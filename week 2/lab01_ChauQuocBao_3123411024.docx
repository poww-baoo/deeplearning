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sz w:val="28"/>
        </w:rPr>
        <w:t>MÔN HỌC DEEP LEARNING</w:t>
      </w:r>
    </w:p>
    <w:p/>
    <w:p/>
    <w:p/>
    <w:p>
      <w:pPr>
        <w:pStyle w:val="Title"/>
        <w:jc w:val="center"/>
      </w:pPr>
      <w:r>
        <w:t>BÁO CÁO THỰC HÀNH</w:t>
        <w:br/>
        <w:t>LÀM QUEN VỚI PYTORCH</w:t>
      </w:r>
    </w:p>
    <w:p>
      <w:pPr>
        <w:spacing w:before="240"/>
        <w:jc w:val="center"/>
      </w:pPr>
      <w:r>
        <w:rPr>
          <w:rFonts w:ascii="Arial" w:hAnsi="Arial" w:eastAsia="Arial"/>
          <w:b/>
          <w:color w:val="464646"/>
          <w:sz w:val="28"/>
        </w:rPr>
        <w:t>Bài thực hành số 1</w:t>
      </w:r>
    </w:p>
    <w:p/>
    <w:p/>
    <w:p/>
    <w:p/>
    <w:p>
      <w:pPr>
        <w:spacing w:after="140"/>
        <w:jc w:val="center"/>
      </w:pPr>
      <w:r>
        <w:rPr>
          <w:rFonts w:ascii="Arial" w:hAnsi="Arial" w:eastAsia="Arial"/>
          <w:b/>
          <w:sz w:val="24"/>
        </w:rPr>
        <w:t xml:space="preserve">Sinh viên: </w:t>
      </w:r>
      <w:r>
        <w:rPr>
          <w:rFonts w:ascii="Arial" w:hAnsi="Arial" w:eastAsia="Arial"/>
          <w:sz w:val="24"/>
        </w:rPr>
        <w:t>Châu Quốc Bảo</w:t>
      </w:r>
    </w:p>
    <w:p>
      <w:pPr>
        <w:spacing w:after="140"/>
        <w:jc w:val="center"/>
      </w:pPr>
      <w:r>
        <w:rPr>
          <w:rFonts w:ascii="Arial" w:hAnsi="Arial" w:eastAsia="Arial"/>
          <w:b/>
          <w:sz w:val="24"/>
        </w:rPr>
        <w:t xml:space="preserve">Mã sinh viên: </w:t>
      </w:r>
      <w:r>
        <w:rPr>
          <w:rFonts w:ascii="Arial" w:hAnsi="Arial" w:eastAsia="Arial"/>
          <w:sz w:val="24"/>
        </w:rPr>
        <w:t>3123411024</w:t>
      </w:r>
    </w:p>
    <w:p>
      <w:pPr>
        <w:spacing w:after="140"/>
        <w:jc w:val="center"/>
      </w:pPr>
      <w:r>
        <w:rPr>
          <w:rFonts w:ascii="Arial" w:hAnsi="Arial" w:eastAsia="Arial"/>
          <w:b/>
          <w:sz w:val="24"/>
        </w:rPr>
        <w:t xml:space="preserve">Lớp: </w:t>
      </w:r>
      <w:r>
        <w:rPr>
          <w:rFonts w:ascii="Arial" w:hAnsi="Arial" w:eastAsia="Arial"/>
          <w:sz w:val="24"/>
        </w:rPr>
        <w:t>DCT123C4</w:t>
      </w:r>
    </w:p>
    <w:p/>
    <w:p/>
    <w:p/>
    <w:p>
      <w:pPr>
        <w:jc w:val="center"/>
      </w:pPr>
      <w:r>
        <w:rPr>
          <w:rFonts w:ascii="Arial" w:hAnsi="Arial" w:eastAsia="Arial"/>
          <w:color w:val="464646"/>
          <w:sz w:val="22"/>
        </w:rPr>
        <w:t>Tháng 9 năm 2026</w:t>
      </w:r>
    </w:p>
    <w:p>
      <w:r>
        <w:br w:type="page"/>
      </w:r>
    </w:p>
    <w:p>
      <w:pPr>
        <w:pStyle w:val="Heading1"/>
      </w:pPr>
      <w:r>
        <w:t>Tóm tắt kết quả</w:t>
      </w:r>
    </w:p>
    <w:p>
      <w:pPr>
        <w:spacing w:after="160"/>
      </w:pPr>
      <w:r>
        <w:t>Báo cáo trình bày mã nguồn, kết quả chạy và phần nhận xét cho toàn bộ 11 bài. Notebook đã được thực thi từ đầu đến cuối trên CPU và không phát sinh lỗi.</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6768"/>
      </w:tblGrid>
      <w:tr>
        <w:trPr>
          <w:tblHeader w:val="true"/>
        </w:trPr>
        <w:tc>
          <w:tcPr>
            <w:tcW w:type="dxa" w:w="5011"/>
            <w:vAlign w:val="center"/>
            <w:tcMar>
              <w:top w:w="90" w:type="dxa"/>
              <w:start w:w="110" w:type="dxa"/>
              <w:bottom w:w="90" w:type="dxa"/>
              <w:end w:w="110" w:type="dxa"/>
            </w:tcMar>
            <w:shd w:fill="17365D"/>
          </w:tcPr>
          <w:p>
            <w:pPr>
              <w:spacing w:after="0"/>
              <w:jc w:val="center"/>
            </w:pPr>
            <w:r>
              <w:rPr>
                <w:rFonts w:ascii="Arial" w:hAnsi="Arial" w:eastAsia="Arial"/>
                <w:b/>
                <w:color w:val="FFFFFF"/>
                <w:sz w:val="20"/>
              </w:rPr>
              <w:t>Nội dung</w:t>
            </w:r>
          </w:p>
        </w:tc>
        <w:tc>
          <w:tcPr>
            <w:tcW w:type="dxa" w:w="5011"/>
            <w:vAlign w:val="center"/>
            <w:tcMar>
              <w:top w:w="90" w:type="dxa"/>
              <w:start w:w="110" w:type="dxa"/>
              <w:bottom w:w="90" w:type="dxa"/>
              <w:end w:w="110" w:type="dxa"/>
            </w:tcMar>
            <w:shd w:fill="17365D"/>
          </w:tcPr>
          <w:p>
            <w:pPr>
              <w:spacing w:after="0"/>
              <w:jc w:val="left"/>
            </w:pPr>
            <w:r>
              <w:rPr>
                <w:rFonts w:ascii="Arial" w:hAnsi="Arial" w:eastAsia="Arial"/>
                <w:b/>
                <w:color w:val="FFFFFF"/>
                <w:sz w:val="20"/>
              </w:rPr>
              <w:t>Kết quả kiểm chứng</w:t>
            </w:r>
          </w:p>
        </w:tc>
      </w:tr>
      <w:tr>
        <w:tc>
          <w:tcPr>
            <w:tcW w:type="dxa" w:w="5011"/>
            <w:vAlign w:val="center"/>
            <w:tcMar>
              <w:top w:w="90" w:type="dxa"/>
              <w:start w:w="110" w:type="dxa"/>
              <w:bottom w:w="90" w:type="dxa"/>
              <w:end w:w="110" w:type="dxa"/>
            </w:tcMar>
            <w:shd w:fill="FFFFFF"/>
          </w:tcPr>
          <w:p>
            <w:pPr>
              <w:spacing w:after="0"/>
              <w:jc w:val="center"/>
            </w:pPr>
            <w:r>
              <w:rPr>
                <w:rFonts w:ascii="Arial" w:hAnsi="Arial" w:eastAsia="Arial"/>
                <w:b/>
                <w:color w:val="000000"/>
                <w:sz w:val="20"/>
              </w:rPr>
              <w:t>Autograd</w:t>
            </w:r>
          </w:p>
        </w:tc>
        <w:tc>
          <w:tcPr>
            <w:tcW w:type="dxa" w:w="5011"/>
            <w:vAlign w:val="center"/>
            <w:tcMar>
              <w:top w:w="90" w:type="dxa"/>
              <w:start w:w="110" w:type="dxa"/>
              <w:bottom w:w="90" w:type="dxa"/>
              <w:end w:w="110" w:type="dxa"/>
            </w:tcMar>
            <w:shd w:fill="FFFFFF"/>
          </w:tcPr>
          <w:p>
            <w:pPr>
              <w:spacing w:after="0"/>
              <w:jc w:val="left"/>
            </w:pPr>
            <w:r>
              <w:rPr>
                <w:rFonts w:ascii="Arial" w:hAnsi="Arial" w:eastAsia="Arial"/>
                <w:b w:val="0"/>
                <w:color w:val="000000"/>
                <w:sz w:val="20"/>
              </w:rPr>
              <w:t>Gradient 7.2, 23.6 và 13.0 khớp phép tính thủ công</w:t>
            </w:r>
          </w:p>
        </w:tc>
      </w:tr>
      <w:tr>
        <w:tc>
          <w:tcPr>
            <w:tcW w:type="dxa" w:w="5011"/>
            <w:vAlign w:val="center"/>
            <w:tcMar>
              <w:top w:w="90" w:type="dxa"/>
              <w:start w:w="110" w:type="dxa"/>
              <w:bottom w:w="90" w:type="dxa"/>
              <w:end w:w="110" w:type="dxa"/>
            </w:tcMar>
            <w:shd w:fill="F3F7FB"/>
          </w:tcPr>
          <w:p>
            <w:pPr>
              <w:spacing w:after="0"/>
              <w:jc w:val="center"/>
            </w:pPr>
            <w:r>
              <w:rPr>
                <w:rFonts w:ascii="Arial" w:hAnsi="Arial" w:eastAsia="Arial"/>
                <w:b/>
                <w:color w:val="000000"/>
                <w:sz w:val="20"/>
              </w:rPr>
              <w:t>Hồi quy Bài 9</w:t>
            </w:r>
          </w:p>
        </w:tc>
        <w:tc>
          <w:tcPr>
            <w:tcW w:type="dxa" w:w="5011"/>
            <w:vAlign w:val="center"/>
            <w:tcMar>
              <w:top w:w="90" w:type="dxa"/>
              <w:start w:w="110" w:type="dxa"/>
              <w:bottom w:w="90" w:type="dxa"/>
              <w:end w:w="110" w:type="dxa"/>
            </w:tcMar>
            <w:shd w:fill="F3F7FB"/>
          </w:tcPr>
          <w:p>
            <w:pPr>
              <w:spacing w:after="0"/>
              <w:jc w:val="left"/>
            </w:pPr>
            <w:r>
              <w:rPr>
                <w:rFonts w:ascii="Arial" w:hAnsi="Arial" w:eastAsia="Arial"/>
                <w:b w:val="0"/>
                <w:color w:val="000000"/>
                <w:sz w:val="20"/>
              </w:rPr>
              <w:t>Hệ số xấp xỉ [1.00007, 1.99979, 2.99432]</w:t>
            </w:r>
          </w:p>
        </w:tc>
      </w:tr>
      <w:tr>
        <w:tc>
          <w:tcPr>
            <w:tcW w:type="dxa" w:w="5011"/>
            <w:vAlign w:val="center"/>
            <w:tcMar>
              <w:top w:w="90" w:type="dxa"/>
              <w:start w:w="110" w:type="dxa"/>
              <w:bottom w:w="90" w:type="dxa"/>
              <w:end w:w="110" w:type="dxa"/>
            </w:tcMar>
            <w:shd w:fill="FFFFFF"/>
          </w:tcPr>
          <w:p>
            <w:pPr>
              <w:spacing w:after="0"/>
              <w:jc w:val="center"/>
            </w:pPr>
            <w:r>
              <w:rPr>
                <w:rFonts w:ascii="Arial" w:hAnsi="Arial" w:eastAsia="Arial"/>
                <w:b/>
                <w:color w:val="000000"/>
                <w:sz w:val="20"/>
              </w:rPr>
              <w:t>Hệ phương trình</w:t>
            </w:r>
          </w:p>
        </w:tc>
        <w:tc>
          <w:tcPr>
            <w:tcW w:type="dxa" w:w="5011"/>
            <w:vAlign w:val="center"/>
            <w:tcMar>
              <w:top w:w="90" w:type="dxa"/>
              <w:start w:w="110" w:type="dxa"/>
              <w:bottom w:w="90" w:type="dxa"/>
              <w:end w:w="110" w:type="dxa"/>
            </w:tcMar>
            <w:shd w:fill="FFFFFF"/>
          </w:tcPr>
          <w:p>
            <w:pPr>
              <w:spacing w:after="0"/>
              <w:jc w:val="left"/>
            </w:pPr>
            <w:r>
              <w:rPr>
                <w:rFonts w:ascii="Arial" w:hAnsi="Arial" w:eastAsia="Arial"/>
                <w:b w:val="0"/>
                <w:color w:val="000000"/>
                <w:sz w:val="20"/>
              </w:rPr>
              <w:t>Tổng sai số bình phương xấp xỉ 1.5e-9</w:t>
            </w:r>
          </w:p>
        </w:tc>
      </w:tr>
      <w:tr>
        <w:tc>
          <w:tcPr>
            <w:tcW w:type="dxa" w:w="5011"/>
            <w:vAlign w:val="center"/>
            <w:tcMar>
              <w:top w:w="90" w:type="dxa"/>
              <w:start w:w="110" w:type="dxa"/>
              <w:bottom w:w="90" w:type="dxa"/>
              <w:end w:w="110" w:type="dxa"/>
            </w:tcMar>
            <w:shd w:fill="F3F7FB"/>
          </w:tcPr>
          <w:p>
            <w:pPr>
              <w:spacing w:after="0"/>
              <w:jc w:val="center"/>
            </w:pPr>
            <w:r>
              <w:rPr>
                <w:rFonts w:ascii="Arial" w:hAnsi="Arial" w:eastAsia="Arial"/>
                <w:b/>
                <w:color w:val="000000"/>
                <w:sz w:val="20"/>
              </w:rPr>
              <w:t>Hồi quy Bài 11</w:t>
            </w:r>
          </w:p>
        </w:tc>
        <w:tc>
          <w:tcPr>
            <w:tcW w:type="dxa" w:w="5011"/>
            <w:vAlign w:val="center"/>
            <w:tcMar>
              <w:top w:w="90" w:type="dxa"/>
              <w:start w:w="110" w:type="dxa"/>
              <w:bottom w:w="90" w:type="dxa"/>
              <w:end w:w="110" w:type="dxa"/>
            </w:tcMar>
            <w:shd w:fill="F3F7FB"/>
          </w:tcPr>
          <w:p>
            <w:pPr>
              <w:spacing w:after="0"/>
              <w:jc w:val="left"/>
            </w:pPr>
            <w:r>
              <w:rPr>
                <w:rFonts w:ascii="Arial" w:hAnsi="Arial" w:eastAsia="Arial"/>
                <w:b w:val="0"/>
                <w:color w:val="000000"/>
                <w:sz w:val="20"/>
              </w:rPr>
              <w:t>Hệ số xấp xỉ [2.00025, -3.00000, 4.99875]</w:t>
            </w:r>
          </w:p>
        </w:tc>
      </w:tr>
    </w:tbl>
    <w:p>
      <w:pPr>
        <w:pStyle w:val="Heading1"/>
      </w:pPr>
      <w:r>
        <w:t>Môi trường thực thi</w:t>
      </w:r>
    </w:p>
    <w:p>
      <w:pPr>
        <w:spacing w:before="120" w:after="60"/>
        <w:ind w:left="504"/>
      </w:pPr>
      <w:r>
        <w:rPr>
          <w:rFonts w:ascii="Arial" w:hAnsi="Arial" w:eastAsia="Arial"/>
          <w:b/>
          <w:color w:val="464646"/>
          <w:sz w:val="19"/>
        </w:rPr>
        <w:t>Mã nguồn kiểm tra môi trường</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import platform</w:t>
        <w:br/>
        <w:t>import numpy as np</w:t>
        <w:br/>
        <w:t>import torch</w:t>
        <w:br/>
        <w:br/>
        <w:t>SEED = 2026</w:t>
        <w:br/>
        <w:t>np.random.seed(SEED)</w:t>
        <w:br/>
        <w:t>torch.manual_seed(SEED)</w:t>
        <w:br/>
        <w:br/>
        <w:t>print("Python:", platform.python_version())</w:t>
        <w:br/>
        <w:t>print("PyTorch:", torch.__version__)</w:t>
        <w:br/>
        <w:t>print("NumPy:", np.__version__)</w:t>
        <w:br/>
        <w:t>print("Thiết bị:", "cuda" if torch.cuda.is_available() else "cpu")</w:t>
        <w:br/>
        <w:t>print("Seed:", SEED)</w:t>
      </w:r>
    </w:p>
    <w:p>
      <w:pPr>
        <w:spacing w:before="120" w:after="60"/>
        <w:ind w:left="504"/>
      </w:pPr>
      <w:r>
        <w:rPr>
          <w:rFonts w:ascii="Arial" w:hAnsi="Arial" w:eastAsia="Arial"/>
          <w:b/>
          <w:color w:val="464646"/>
          <w:sz w:val="19"/>
        </w:rPr>
        <w:t>Kết quả chạy</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Python: 3.13.4</w:t>
        <w:br/>
        <w:t>PyTorch: 2.14.0+cpu</w:t>
        <w:br/>
        <w:t>NumPy: 2.5.3</w:t>
        <w:br/>
        <w:t>Thiết bị: cpu</w:t>
        <w:br/>
        <w:t>Seed: 2026</w:t>
      </w:r>
    </w:p>
    <w:p>
      <w:r>
        <w:br w:type="page"/>
      </w:r>
    </w:p>
    <w:p>
      <w:pPr>
        <w:pStyle w:val="Heading1"/>
      </w:pPr>
      <w:r>
        <w:rPr>
          <w:rFonts w:ascii="Arial" w:hAnsi="Arial" w:eastAsia="Arial"/>
          <w:b/>
          <w:sz w:val="32"/>
        </w:rPr>
        <w:tab/>
      </w:r>
      <w:r>
        <w:rPr>
          <w:rFonts w:ascii="Arial" w:hAnsi="Arial" w:eastAsia="Arial"/>
          <w:b/>
          <w:sz w:val="32"/>
        </w:rPr>
        <w:t>Bài 1 Tạo Tensor cơ bản</w:t>
      </w:r>
    </w:p>
    <w:p>
      <w:pPr>
        <w:spacing w:before="120" w:after="60"/>
        <w:ind w:left="504"/>
      </w:pPr>
      <w:r>
        <w:rPr>
          <w:rFonts w:ascii="Arial" w:hAnsi="Arial" w:eastAsia="Arial"/>
          <w:b/>
          <w:color w:val="464646"/>
          <w:sz w:val="19"/>
        </w:rPr>
        <w:t>Mã nguồn Bài 1</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a = torch.tensor(</w:t>
        <w:br/>
        <w:t xml:space="preserve">    [[1, 2, 3],</w:t>
        <w:br/>
        <w:t xml:space="preserve">     [4, 5, 6]],</w:t>
        <w:br/>
        <w:t xml:space="preserve">    dtype=torch.int32,</w:t>
        <w:br/>
        <w:t>)</w:t>
        <w:br/>
        <w:br/>
        <w:t>print(a)</w:t>
        <w:br/>
        <w:t>print("Kích thước:", a.shape)</w:t>
        <w:br/>
        <w:t>print("Số chiều:", a.ndim)</w:t>
        <w:br/>
        <w:t>print("Kiểu dữ liệu:", a.dtype)</w:t>
      </w:r>
    </w:p>
    <w:p>
      <w:pPr>
        <w:spacing w:before="120" w:after="60"/>
        <w:ind w:left="504"/>
      </w:pPr>
      <w:r>
        <w:rPr>
          <w:rFonts w:ascii="Arial" w:hAnsi="Arial" w:eastAsia="Arial"/>
          <w:b/>
          <w:color w:val="464646"/>
          <w:sz w:val="19"/>
        </w:rPr>
        <w:t>Kết quả chạy Bài 1</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tensor([[1, 2, 3],</w:t>
        <w:br/>
        <w:t xml:space="preserve">        [4, 5, 6]], dtype=torch.int32)</w:t>
        <w:br/>
        <w:t>Kích thước: torch.Size([2, 3])</w:t>
        <w:br/>
        <w:t>Số chiều: 2</w:t>
        <w:br/>
        <w:t>Kiểu dữ liệu: torch.int32</w:t>
      </w:r>
    </w:p>
    <w:p>
      <w:pPr>
        <w:pStyle w:val="Heading3"/>
      </w:pPr>
      <w:r>
        <w:t>Nhận xét và trả lời</w:t>
      </w:r>
    </w:p>
    <w:p>
      <w:r>
        <w:rPr>
          <w:rFonts w:ascii="Arial" w:hAnsi="Arial" w:eastAsia="Arial"/>
          <w:sz w:val="22"/>
        </w:rPr>
        <w:t xml:space="preserve">Tensor </w:t>
      </w:r>
      <w:r>
        <w:rPr>
          <w:rFonts w:ascii="Consolas" w:hAnsi="Consolas" w:eastAsia="Consolas"/>
          <w:color w:val="1E1E1E"/>
          <w:sz w:val="21"/>
        </w:rPr>
        <w:t>a</w:t>
      </w:r>
      <w:r>
        <w:rPr>
          <w:rFonts w:ascii="Arial" w:hAnsi="Arial" w:eastAsia="Arial"/>
          <w:sz w:val="22"/>
        </w:rPr>
        <w:t xml:space="preserve"> có kích thước </w:t>
      </w:r>
      <w:r>
        <w:rPr>
          <w:rFonts w:ascii="Consolas" w:hAnsi="Consolas" w:eastAsia="Consolas"/>
          <w:color w:val="1E1E1E"/>
          <w:sz w:val="21"/>
        </w:rPr>
        <w:t>2 × 3</w:t>
      </w:r>
      <w:r>
        <w:rPr>
          <w:rFonts w:ascii="Arial" w:hAnsi="Arial" w:eastAsia="Arial"/>
          <w:sz w:val="22"/>
        </w:rPr>
        <w:t xml:space="preserve">, gồm 2 chiều và có kiểu dữ liệu </w:t>
      </w:r>
      <w:r>
        <w:rPr>
          <w:rFonts w:ascii="Consolas" w:hAnsi="Consolas" w:eastAsia="Consolas"/>
          <w:color w:val="1E1E1E"/>
          <w:sz w:val="21"/>
        </w:rPr>
        <w:t>torch.int32</w:t>
      </w:r>
      <w:r>
        <w:rPr>
          <w:rFonts w:ascii="Arial" w:hAnsi="Arial" w:eastAsia="Arial"/>
          <w:sz w:val="22"/>
        </w:rPr>
        <w:t>.</w:t>
      </w:r>
    </w:p>
    <w:p>
      <w:r>
        <w:br w:type="page"/>
      </w:r>
    </w:p>
    <w:p>
      <w:pPr>
        <w:pStyle w:val="Heading1"/>
      </w:pPr>
      <w:r>
        <w:rPr>
          <w:rFonts w:ascii="Arial" w:hAnsi="Arial" w:eastAsia="Arial"/>
          <w:b/>
          <w:sz w:val="32"/>
        </w:rPr>
        <w:tab/>
      </w:r>
      <w:r>
        <w:rPr>
          <w:rFonts w:ascii="Arial" w:hAnsi="Arial" w:eastAsia="Arial"/>
          <w:b/>
          <w:sz w:val="32"/>
        </w:rPr>
        <w:t>Bài 2 Tạo các Tensor thường dùng</w:t>
      </w:r>
    </w:p>
    <w:p>
      <w:pPr>
        <w:spacing w:before="120" w:after="60"/>
        <w:ind w:left="504"/>
      </w:pPr>
      <w:r>
        <w:rPr>
          <w:rFonts w:ascii="Arial" w:hAnsi="Arial" w:eastAsia="Arial"/>
          <w:b/>
          <w:color w:val="464646"/>
          <w:sz w:val="19"/>
        </w:rPr>
        <w:t>Mã nguồn Bài 2</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w:t>
        <w:br/>
        <w:br/>
        <w:t>a_rand = torch.rand(3, 4)</w:t>
        <w:br/>
        <w:t>b_randn = torch.randn(3, 4)</w:t>
        <w:br/>
        <w:t>c_zeros = torch.zeros(2, 3)</w:t>
        <w:br/>
        <w:t>d_ones = torch.ones(2, 3)</w:t>
        <w:br/>
        <w:t>e_eye = torch.eye(4)</w:t>
        <w:br/>
        <w:t>f_tens = torch.full((5, 5), 10)</w:t>
        <w:br/>
        <w:br/>
        <w:t>print("torch.rand(3, 4):\n", a_rand)</w:t>
        <w:br/>
        <w:t>print("\ntorch.randn(3, 4):\n", b_randn)</w:t>
        <w:br/>
        <w:t>print("\ntorch.zeros(2, 3):\n", c_zeros)</w:t>
        <w:br/>
        <w:t>print("\ntorch.ones(2, 3):\n", d_ones)</w:t>
        <w:br/>
        <w:t>print("\ntorch.eye(4):\n", e_eye)</w:t>
        <w:br/>
        <w:t>print("\nTensor 5 x 5 toàn giá trị 10:\n", f_tens)</w:t>
      </w:r>
    </w:p>
    <w:p>
      <w:pPr>
        <w:spacing w:before="120" w:after="60"/>
        <w:ind w:left="504"/>
      </w:pPr>
      <w:r>
        <w:rPr>
          <w:rFonts w:ascii="Arial" w:hAnsi="Arial" w:eastAsia="Arial"/>
          <w:b/>
          <w:color w:val="464646"/>
          <w:sz w:val="19"/>
        </w:rPr>
        <w:t>Kết quả chạy Bài 2</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torch.rand(3, 4):</w:t>
        <w:br/>
        <w:t xml:space="preserve"> tensor([[0.1525, 0.2519, 0.7310, 0.0643],</w:t>
        <w:br/>
        <w:t xml:space="preserve">        [0.0187, 0.4945, 0.7581, 0.0009],</w:t>
        <w:br/>
        <w:t xml:space="preserve">        [0.6982, 0.0465, 0.8129, 0.1954]])</w:t>
        <w:br/>
        <w:br/>
        <w:t>torch.randn(3, 4):</w:t>
        <w:br/>
        <w:t xml:space="preserve"> tensor([[ 0.1744, -0.6306, -0.0954,  0.3191],</w:t>
        <w:br/>
        <w:t xml:space="preserve">        [-1.4710,  0.2610,  0.2796,  0.3426],</w:t>
        <w:br/>
        <w:t xml:space="preserve">        [-0.6132, -1.0022,  0.1142, -2.0875]])</w:t>
        <w:br/>
        <w:br/>
        <w:t>torch.zeros(2, 3):</w:t>
        <w:br/>
        <w:t xml:space="preserve"> tensor([[0., 0., 0.],</w:t>
        <w:br/>
        <w:t xml:space="preserve">        [0., 0., 0.]])</w:t>
        <w:br/>
        <w:br/>
        <w:t>torch.ones(2, 3):</w:t>
        <w:br/>
        <w:t xml:space="preserve"> tensor([[1., 1., 1.],</w:t>
        <w:br/>
        <w:t xml:space="preserve">        [1., 1., 1.]])</w:t>
        <w:br/>
        <w:br/>
        <w:t>torch.eye(4):</w:t>
        <w:br/>
        <w:t xml:space="preserve"> tensor([[1., 0., 0., 0.],</w:t>
        <w:br/>
        <w:t xml:space="preserve">        [0., 1., 0., 0.],</w:t>
        <w:br/>
        <w:t xml:space="preserve">        [0., 0., 1., 0.],</w:t>
        <w:br/>
        <w:t xml:space="preserve">        [0., 0., 0., 1.]])</w:t>
        <w:br/>
        <w:br/>
        <w:t>Tensor 5 x 5 toàn giá trị 10:</w:t>
        <w:br/>
        <w:t xml:space="preserve"> tensor([[10, 10, 10, 10, 10],</w:t>
        <w:br/>
        <w:t xml:space="preserve">        [10, 10, 10, 10, 10],</w:t>
        <w:br/>
        <w:t xml:space="preserve">        [10, 10, 10, 10, 10],</w:t>
        <w:br/>
        <w:t xml:space="preserve">        [10, 10, 10, 10, 10],</w:t>
        <w:br/>
        <w:t xml:space="preserve">        [10, 10, 10, 10, 10]])</w:t>
      </w:r>
    </w:p>
    <w:p>
      <w:pPr>
        <w:pStyle w:val="Heading3"/>
      </w:pPr>
      <w:r>
        <w:t>Nhận xét và trả lời</w:t>
      </w:r>
    </w:p>
    <w:p>
      <w:pPr>
        <w:pStyle w:val="ListBullet"/>
      </w:pPr>
      <w:r>
        <w:rPr>
          <w:rFonts w:ascii="Consolas" w:hAnsi="Consolas" w:eastAsia="Consolas"/>
          <w:color w:val="1E1E1E"/>
          <w:sz w:val="21"/>
        </w:rPr>
        <w:t>torch.rand()</w:t>
      </w:r>
      <w:r>
        <w:rPr>
          <w:rFonts w:ascii="Arial" w:hAnsi="Arial" w:eastAsia="Arial"/>
          <w:sz w:val="22"/>
        </w:rPr>
        <w:t xml:space="preserve"> sinh các giá trị theo phân phối đều trên khoảng </w:t>
      </w:r>
      <w:r>
        <w:rPr>
          <w:rFonts w:ascii="Consolas" w:hAnsi="Consolas" w:eastAsia="Consolas"/>
          <w:color w:val="1E1E1E"/>
          <w:sz w:val="21"/>
        </w:rPr>
        <w:t>[0, 1)</w:t>
      </w:r>
      <w:r>
        <w:rPr>
          <w:rFonts w:ascii="Arial" w:hAnsi="Arial" w:eastAsia="Arial"/>
          <w:sz w:val="22"/>
        </w:rPr>
        <w:t>.</w:t>
      </w:r>
    </w:p>
    <w:p>
      <w:pPr>
        <w:pStyle w:val="ListBullet"/>
      </w:pPr>
      <w:r>
        <w:rPr>
          <w:rFonts w:ascii="Consolas" w:hAnsi="Consolas" w:eastAsia="Consolas"/>
          <w:color w:val="1E1E1E"/>
          <w:sz w:val="21"/>
        </w:rPr>
        <w:t>torch.randn()</w:t>
      </w:r>
      <w:r>
        <w:rPr>
          <w:rFonts w:ascii="Arial" w:hAnsi="Arial" w:eastAsia="Arial"/>
          <w:sz w:val="22"/>
        </w:rPr>
        <w:t xml:space="preserve"> sinh các giá trị theo phân phối chuẩn có trung bình 0 và độ lệch chuẩn 1, vì vậy kết quả có thể âm hoặc dương.</w:t>
      </w:r>
    </w:p>
    <w:p>
      <w:pPr>
        <w:pStyle w:val="ListBullet"/>
      </w:pPr>
      <w:r>
        <w:rPr>
          <w:rFonts w:ascii="Arial" w:hAnsi="Arial" w:eastAsia="Arial"/>
          <w:sz w:val="22"/>
        </w:rPr>
        <w:t xml:space="preserve">Tensor </w:t>
      </w:r>
      <w:r>
        <w:rPr>
          <w:rFonts w:ascii="Consolas" w:hAnsi="Consolas" w:eastAsia="Consolas"/>
          <w:color w:val="1E1E1E"/>
          <w:sz w:val="21"/>
        </w:rPr>
        <w:t>5 × 5</w:t>
      </w:r>
      <w:r>
        <w:rPr>
          <w:rFonts w:ascii="Arial" w:hAnsi="Arial" w:eastAsia="Arial"/>
          <w:sz w:val="22"/>
        </w:rPr>
        <w:t xml:space="preserve"> chứa toàn giá trị 10 được tạo bằng </w:t>
      </w:r>
      <w:r>
        <w:rPr>
          <w:rFonts w:ascii="Consolas" w:hAnsi="Consolas" w:eastAsia="Consolas"/>
          <w:color w:val="1E1E1E"/>
          <w:sz w:val="21"/>
        </w:rPr>
        <w:t>torch.full((5, 5), 10)</w:t>
      </w:r>
      <w:r>
        <w:rPr>
          <w:rFonts w:ascii="Arial" w:hAnsi="Arial" w:eastAsia="Arial"/>
          <w:sz w:val="22"/>
        </w:rPr>
        <w:t>.</w:t>
      </w:r>
    </w:p>
    <w:p>
      <w:r>
        <w:br w:type="page"/>
      </w:r>
    </w:p>
    <w:p>
      <w:pPr>
        <w:pStyle w:val="Heading1"/>
      </w:pPr>
      <w:r>
        <w:rPr>
          <w:rFonts w:ascii="Arial" w:hAnsi="Arial" w:eastAsia="Arial"/>
          <w:b/>
          <w:sz w:val="32"/>
        </w:rPr>
        <w:tab/>
      </w:r>
      <w:r>
        <w:rPr>
          <w:rFonts w:ascii="Arial" w:hAnsi="Arial" w:eastAsia="Arial"/>
          <w:b/>
          <w:sz w:val="32"/>
        </w:rPr>
        <w:t>Bài 3 Kiểm tra thông tin Tensor</w:t>
      </w:r>
    </w:p>
    <w:p>
      <w:pPr>
        <w:spacing w:before="120" w:after="60"/>
        <w:ind w:left="504"/>
      </w:pPr>
      <w:r>
        <w:rPr>
          <w:rFonts w:ascii="Arial" w:hAnsi="Arial" w:eastAsia="Arial"/>
          <w:b/>
          <w:color w:val="464646"/>
          <w:sz w:val="19"/>
        </w:rPr>
        <w:t>Mã nguồn Bài 3</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a = torch.zeros(2, 3, 4)</w:t>
        <w:br/>
        <w:br/>
        <w:t>print("Tensor:\n", a)</w:t>
        <w:br/>
        <w:t>print("Shape:", a.shape)</w:t>
        <w:br/>
        <w:t>print("Size:", a.size())</w:t>
        <w:br/>
        <w:t>print("Number of dimensions:", a.ndim)</w:t>
        <w:br/>
        <w:t>print("Data type:", a.dtype)</w:t>
      </w:r>
    </w:p>
    <w:p>
      <w:pPr>
        <w:spacing w:before="120" w:after="60"/>
        <w:ind w:left="504"/>
      </w:pPr>
      <w:r>
        <w:rPr>
          <w:rFonts w:ascii="Arial" w:hAnsi="Arial" w:eastAsia="Arial"/>
          <w:b/>
          <w:color w:val="464646"/>
          <w:sz w:val="19"/>
        </w:rPr>
        <w:t>Kết quả chạy Bài 3</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Tensor:</w:t>
        <w:br/>
        <w:t xml:space="preserve"> tensor([[[0., 0., 0., 0.],</w:t>
        <w:br/>
        <w:t xml:space="preserve">         [0., 0., 0., 0.],</w:t>
        <w:br/>
        <w:t xml:space="preserve">         [0., 0., 0., 0.]],</w:t>
        <w:br/>
        <w:br/>
        <w:t xml:space="preserve">        [[0., 0., 0., 0.],</w:t>
        <w:br/>
        <w:t xml:space="preserve">         [0., 0., 0., 0.],</w:t>
        <w:br/>
        <w:t xml:space="preserve">         [0., 0., 0., 0.]]])</w:t>
        <w:br/>
        <w:t>Shape: torch.Size([2, 3, 4])</w:t>
        <w:br/>
        <w:t>Size: torch.Size([2, 3, 4])</w:t>
        <w:br/>
        <w:t>Number of dimensions: 3</w:t>
        <w:br/>
        <w:t>Data type: torch.float32</w:t>
      </w:r>
    </w:p>
    <w:p>
      <w:pPr>
        <w:pStyle w:val="Heading3"/>
      </w:pPr>
      <w:r>
        <w:t>Nhận xét và trả lời</w:t>
      </w:r>
    </w:p>
    <w:p>
      <w:r>
        <w:rPr>
          <w:rFonts w:ascii="Consolas" w:hAnsi="Consolas" w:eastAsia="Consolas"/>
          <w:color w:val="1E1E1E"/>
          <w:sz w:val="21"/>
        </w:rPr>
        <w:t>torch.Size([2, 3, 4])</w:t>
      </w:r>
      <w:r>
        <w:rPr>
          <w:rFonts w:ascii="Arial" w:hAnsi="Arial" w:eastAsia="Arial"/>
          <w:sz w:val="22"/>
        </w:rPr>
        <w:t xml:space="preserve"> cho biết đây là Tensor 3 chiều. Chiều thứ nhất có 2 khối, mỗi khối có 3 hàng và mỗi hàng có 4 phần tử. Tổng số phần tử là </w:t>
      </w:r>
      <w:r>
        <w:rPr>
          <w:rFonts w:ascii="Consolas" w:hAnsi="Consolas" w:eastAsia="Consolas"/>
          <w:color w:val="1E1E1E"/>
          <w:sz w:val="21"/>
        </w:rPr>
        <w:t>2 × 3 × 4 = 24</w:t>
      </w:r>
      <w:r>
        <w:rPr>
          <w:rFonts w:ascii="Arial" w:hAnsi="Arial" w:eastAsia="Arial"/>
          <w:sz w:val="22"/>
        </w:rPr>
        <w:t>.</w:t>
      </w:r>
    </w:p>
    <w:p>
      <w:r>
        <w:br w:type="page"/>
      </w:r>
    </w:p>
    <w:p>
      <w:pPr>
        <w:pStyle w:val="Heading1"/>
      </w:pPr>
      <w:r>
        <w:rPr>
          <w:rFonts w:ascii="Arial" w:hAnsi="Arial" w:eastAsia="Arial"/>
          <w:b/>
          <w:sz w:val="32"/>
        </w:rPr>
        <w:tab/>
      </w:r>
      <w:r>
        <w:rPr>
          <w:rFonts w:ascii="Arial" w:hAnsi="Arial" w:eastAsia="Arial"/>
          <w:b/>
          <w:sz w:val="32"/>
        </w:rPr>
        <w:t>Bài 4 Slicing và Indexing</w:t>
      </w:r>
    </w:p>
    <w:p>
      <w:pPr>
        <w:spacing w:before="120" w:after="60"/>
        <w:ind w:left="504"/>
      </w:pPr>
      <w:r>
        <w:rPr>
          <w:rFonts w:ascii="Arial" w:hAnsi="Arial" w:eastAsia="Arial"/>
          <w:b/>
          <w:color w:val="464646"/>
          <w:sz w:val="19"/>
        </w:rPr>
        <w:t>Mã nguồn Bài 4</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 + 4)</w:t>
        <w:br/>
        <w:t>a = torch.randn(3, 4, 5)</w:t>
        <w:br/>
        <w:br/>
        <w:t>print("Original tensor:\n", a)</w:t>
        <w:br/>
        <w:t>print("\nTensor a[1]:\n", a[1])</w:t>
        <w:br/>
        <w:t>print("Shape a[1]:", a[1].shape)</w:t>
        <w:br/>
        <w:t>print("\nTensor a[1:, 2:4]:\n", a[1:, 2:4])</w:t>
        <w:br/>
        <w:t>print("Shape a[1:, 2:4]:", a[1:, 2:4].shape)</w:t>
        <w:br/>
        <w:t>print("\nHai phần tử cuối trên chiều thứ ba a[:, :, -2:]:\n", a[:, :, -2:])</w:t>
        <w:br/>
        <w:t>print("Shape:", a[:, :, -2:].shape)</w:t>
      </w:r>
    </w:p>
    <w:p>
      <w:pPr>
        <w:spacing w:before="120" w:after="60"/>
        <w:ind w:left="504"/>
      </w:pPr>
      <w:r>
        <w:rPr>
          <w:rFonts w:ascii="Arial" w:hAnsi="Arial" w:eastAsia="Arial"/>
          <w:b/>
          <w:color w:val="464646"/>
          <w:sz w:val="19"/>
        </w:rPr>
        <w:t>Kết quả chạy Bài 4</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Original tensor:</w:t>
        <w:br/>
        <w:t xml:space="preserve"> tensor([[[ 0.7878,  0.3728, -0.9500, -0.5246, -0.0339],</w:t>
        <w:br/>
        <w:t xml:space="preserve">         [ 0.4541, -1.1802,  1.0054,  0.4813, -0.6207],</w:t>
        <w:br/>
        <w:t xml:space="preserve">         [ 0.8107, -1.1382, -0.7415,  1.4653, -1.1559],</w:t>
        <w:br/>
        <w:t xml:space="preserve">         [ 0.1060, -0.2210,  2.2520,  0.0276, -1.0102]],</w:t>
        <w:br/>
        <w:br/>
        <w:t xml:space="preserve">        [[ 0.7276,  0.4266, -0.2075,  0.8288, -1.9801],</w:t>
        <w:br/>
        <w:t xml:space="preserve">         [ 1.4045,  0.2792, -0.9957, -0.7190,  1.6434],</w:t>
        <w:br/>
        <w:t xml:space="preserve">         [ 0.9136, -0.7921, -0.4083, -2.1716,  0.7163],</w:t>
        <w:br/>
        <w:t xml:space="preserve">         [ 0.0202, -0.9015, -0.9873, -1.3501, -1.7369]],</w:t>
        <w:br/>
        <w:br/>
        <w:t xml:space="preserve">        [[-0.3109,  0.5105, -0.8593,  0.3223, -1.4984],</w:t>
        <w:br/>
        <w:t xml:space="preserve">         [-1.6784,  0.7924,  0.7549,  0.0375,  1.6514],</w:t>
        <w:br/>
        <w:t xml:space="preserve">         [-0.8533, -1.0509,  0.0967, -0.4188, -0.4836],</w:t>
        <w:br/>
        <w:t xml:space="preserve">         [ 1.4073, -1.2032, -1.0077, -1.5944,  0.7475]]])</w:t>
        <w:br/>
        <w:br/>
        <w:t>Tensor a[1]:</w:t>
        <w:br/>
        <w:t xml:space="preserve"> tensor([[ 0.7276,  0.4266, -0.2075,  0.8288, -1.9801],</w:t>
        <w:br/>
        <w:t xml:space="preserve">        [ 1.4045,  0.2792, -0.9957, -0.7190,  1.6434],</w:t>
        <w:br/>
        <w:t xml:space="preserve">        [ 0.9136, -0.7921, -0.4083, -2.1716,  0.7163],</w:t>
        <w:br/>
        <w:t xml:space="preserve">        [ 0.0202, -0.9015, -0.9873, -1.3501, -1.7369]])</w:t>
        <w:br/>
        <w:t>Shape a[1]: torch.Size([4, 5])</w:t>
        <w:br/>
        <w:br/>
        <w:t>Tensor a[1:, 2:4]:</w:t>
        <w:br/>
        <w:t xml:space="preserve"> tensor([[[ 0.9136, -0.7921, -0.4083, -2.1716,  0.7163],</w:t>
        <w:br/>
        <w:t xml:space="preserve">         [ 0.0202, -0.9015, -0.9873, -1.3501, -1.7369]],</w:t>
        <w:br/>
        <w:br/>
        <w:t xml:space="preserve">        [[-0.8533, -1.0509,  0.0967, -0.4188, -0.4836],</w:t>
        <w:br/>
        <w:t xml:space="preserve">         [ 1.4073, -1.2032, -1.0077, -1.5944,  0.7475]]])</w:t>
        <w:br/>
        <w:t>Shape a[1:, 2:4]: torch.Size([2, 2, 5])</w:t>
        <w:br/>
        <w:br/>
        <w:t>Hai phần tử cuối trên chiều thứ ba a[:, :, -2:]:</w:t>
        <w:br/>
        <w:t xml:space="preserve"> tensor([[[-0.5246, -0.0339],</w:t>
        <w:br/>
        <w:t xml:space="preserve">         [ 0.4813, -0.6207],</w:t>
        <w:br/>
        <w:t xml:space="preserve">         [ 1.4653, -1.1559],</w:t>
        <w:br/>
        <w:t xml:space="preserve">         [ 0.0276, -1.0102]],</w:t>
        <w:br/>
        <w:br/>
        <w:t xml:space="preserve">        [[ 0.8288, -1.9801],</w:t>
        <w:br/>
        <w:t xml:space="preserve">         [-0.7190,  1.6434],</w:t>
        <w:br/>
        <w:t xml:space="preserve">         [-2.1716,  0.7163],</w:t>
        <w:br/>
        <w:t xml:space="preserve">         [-1.3501, -1.7369]],</w:t>
        <w:br/>
        <w:br/>
        <w:t xml:space="preserve">        [[ 0.3223, -1.4984],</w:t>
        <w:br/>
        <w:t xml:space="preserve">         [ 0.0375,  1.6514],</w:t>
        <w:br/>
        <w:t xml:space="preserve">         [-0.4188, -0.4836],</w:t>
        <w:br/>
        <w:t xml:space="preserve">         [-1.5944,  0.7475]]])</w:t>
        <w:br/>
        <w:t>Shape: torch.Size([3, 4, 2])</w:t>
      </w:r>
    </w:p>
    <w:p>
      <w:pPr>
        <w:pStyle w:val="Heading3"/>
      </w:pPr>
      <w:r>
        <w:t>Nhận xét và trả lời</w:t>
      </w:r>
    </w:p>
    <w:p>
      <w:pPr>
        <w:pStyle w:val="ListBullet"/>
      </w:pPr>
      <w:r>
        <w:rPr>
          <w:rFonts w:ascii="Consolas" w:hAnsi="Consolas" w:eastAsia="Consolas"/>
          <w:color w:val="1E1E1E"/>
          <w:sz w:val="21"/>
        </w:rPr>
        <w:t>a[1]</w:t>
      </w:r>
      <w:r>
        <w:rPr>
          <w:rFonts w:ascii="Arial" w:hAnsi="Arial" w:eastAsia="Arial"/>
          <w:sz w:val="22"/>
        </w:rPr>
        <w:t xml:space="preserve"> cố định chỉ số ở chiều đầu nên bỏ chiều đó; kết quả có shape </w:t>
      </w:r>
      <w:r>
        <w:rPr>
          <w:rFonts w:ascii="Consolas" w:hAnsi="Consolas" w:eastAsia="Consolas"/>
          <w:color w:val="1E1E1E"/>
          <w:sz w:val="21"/>
        </w:rPr>
        <w:t>(4, 5)</w:t>
      </w:r>
      <w:r>
        <w:rPr>
          <w:rFonts w:ascii="Arial" w:hAnsi="Arial" w:eastAsia="Arial"/>
          <w:sz w:val="22"/>
        </w:rPr>
        <w:t>.</w:t>
      </w:r>
    </w:p>
    <w:p>
      <w:pPr>
        <w:pStyle w:val="ListBullet"/>
      </w:pPr>
      <w:r>
        <w:rPr>
          <w:rFonts w:ascii="Consolas" w:hAnsi="Consolas" w:eastAsia="Consolas"/>
          <w:color w:val="1E1E1E"/>
          <w:sz w:val="21"/>
        </w:rPr>
        <w:t>a[1:, 2:4]</w:t>
      </w:r>
      <w:r>
        <w:rPr>
          <w:rFonts w:ascii="Arial" w:hAnsi="Arial" w:eastAsia="Arial"/>
          <w:sz w:val="22"/>
        </w:rPr>
        <w:t xml:space="preserve"> lấy 2 khối cuối ở chiều thứ nhất và 2 hàng có chỉ số 2, 3 ở chiều thứ hai; kết quả có shape </w:t>
      </w:r>
      <w:r>
        <w:rPr>
          <w:rFonts w:ascii="Consolas" w:hAnsi="Consolas" w:eastAsia="Consolas"/>
          <w:color w:val="1E1E1E"/>
          <w:sz w:val="21"/>
        </w:rPr>
        <w:t>(2, 2, 5)</w:t>
      </w:r>
      <w:r>
        <w:rPr>
          <w:rFonts w:ascii="Arial" w:hAnsi="Arial" w:eastAsia="Arial"/>
          <w:sz w:val="22"/>
        </w:rPr>
        <w:t>.</w:t>
      </w:r>
    </w:p>
    <w:p>
      <w:pPr>
        <w:pStyle w:val="ListBullet"/>
      </w:pPr>
      <w:r>
        <w:rPr>
          <w:rFonts w:ascii="Arial" w:hAnsi="Arial" w:eastAsia="Arial"/>
          <w:sz w:val="22"/>
        </w:rPr>
        <w:t xml:space="preserve">Hai phần tử cuối trên chiều thứ ba được lấy bằng </w:t>
      </w:r>
      <w:r>
        <w:rPr>
          <w:rFonts w:ascii="Consolas" w:hAnsi="Consolas" w:eastAsia="Consolas"/>
          <w:color w:val="1E1E1E"/>
          <w:sz w:val="21"/>
        </w:rPr>
        <w:t>a[:, :, -2:]</w:t>
      </w:r>
      <w:r>
        <w:rPr>
          <w:rFonts w:ascii="Arial" w:hAnsi="Arial" w:eastAsia="Arial"/>
          <w:sz w:val="22"/>
        </w:rPr>
        <w:t xml:space="preserve">, có shape </w:t>
      </w:r>
      <w:r>
        <w:rPr>
          <w:rFonts w:ascii="Consolas" w:hAnsi="Consolas" w:eastAsia="Consolas"/>
          <w:color w:val="1E1E1E"/>
          <w:sz w:val="21"/>
        </w:rPr>
        <w:t>(3, 4, 2)</w:t>
      </w:r>
      <w:r>
        <w:rPr>
          <w:rFonts w:ascii="Arial" w:hAnsi="Arial" w:eastAsia="Arial"/>
          <w:sz w:val="22"/>
        </w:rPr>
        <w:t>.</w:t>
      </w:r>
    </w:p>
    <w:p>
      <w:pPr>
        <w:pStyle w:val="Heading1"/>
      </w:pPr>
      <w:r>
        <w:rPr>
          <w:rFonts w:ascii="Arial" w:hAnsi="Arial" w:eastAsia="Arial"/>
          <w:b/>
          <w:sz w:val="32"/>
        </w:rPr>
        <w:tab/>
      </w:r>
      <w:r>
        <w:rPr>
          <w:rFonts w:ascii="Arial" w:hAnsi="Arial" w:eastAsia="Arial"/>
          <w:b/>
          <w:sz w:val="32"/>
        </w:rPr>
        <w:t>Bài 5 Reshape và Flatten</w:t>
      </w:r>
    </w:p>
    <w:p>
      <w:pPr>
        <w:spacing w:before="120" w:after="60"/>
        <w:ind w:left="504"/>
      </w:pPr>
      <w:r>
        <w:rPr>
          <w:rFonts w:ascii="Arial" w:hAnsi="Arial" w:eastAsia="Arial"/>
          <w:b/>
          <w:color w:val="464646"/>
          <w:sz w:val="19"/>
        </w:rPr>
        <w:t>Mã nguồn Bài 5</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 + 5)</w:t>
        <w:br/>
        <w:t>a = torch.randn(3, 4)</w:t>
        <w:br/>
        <w:t>flat = a.ravel()</w:t>
        <w:br/>
        <w:t>reshaped_3_2_2 = a.reshape(3, 2, 2)</w:t>
        <w:br/>
        <w:t>reshaped_2_6 = a.reshape(2, 6)</w:t>
        <w:br/>
        <w:br/>
        <w:t>print("Original:\n", a)</w:t>
        <w:br/>
        <w:t>print("Số phần tử ban đầu:", a.numel())</w:t>
        <w:br/>
        <w:t>print("\nFlatten:\n", flat)</w:t>
        <w:br/>
        <w:t>print("\nReshape 3 x 2 x 2:\n", reshaped_3_2_2)</w:t>
        <w:br/>
        <w:t>print("Số phần tử sau reshape:", reshaped_3_2_2.numel())</w:t>
        <w:br/>
        <w:t>print("\nReshape 2 x 6:\n", reshaped_2_6)</w:t>
        <w:br/>
        <w:t>print("Shape:", reshaped_2_6.shape)</w:t>
      </w:r>
    </w:p>
    <w:p>
      <w:pPr>
        <w:spacing w:before="120" w:after="60"/>
        <w:ind w:left="504"/>
      </w:pPr>
      <w:r>
        <w:rPr>
          <w:rFonts w:ascii="Arial" w:hAnsi="Arial" w:eastAsia="Arial"/>
          <w:b/>
          <w:color w:val="464646"/>
          <w:sz w:val="19"/>
        </w:rPr>
        <w:t>Kết quả chạy Bài 5</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Original:</w:t>
        <w:br/>
        <w:t xml:space="preserve"> tensor([[ 1.0374,  0.1953,  0.2458,  0.2182],</w:t>
        <w:br/>
        <w:t xml:space="preserve">        [-1.9705, -1.0766,  0.8490,  0.6691],</w:t>
        <w:br/>
        <w:t xml:space="preserve">        [-1.0151, -1.3063, -0.4799,  0.6609]])</w:t>
        <w:br/>
        <w:t>Số phần tử ban đầu: 12</w:t>
        <w:br/>
        <w:br/>
        <w:t>Flatten:</w:t>
        <w:br/>
        <w:t xml:space="preserve"> tensor([ 1.0374,  0.1953,  0.2458,  0.2182, -1.9705, -1.0766,  0.8490,  0.6691,</w:t>
        <w:br/>
        <w:t xml:space="preserve">        -1.0151, -1.3063, -0.4799,  0.6609])</w:t>
        <w:br/>
        <w:br/>
        <w:t>Reshape 3 x 2 x 2:</w:t>
        <w:br/>
        <w:t xml:space="preserve"> tensor([[[ 1.0374,  0.1953],</w:t>
        <w:br/>
        <w:t xml:space="preserve">         [ 0.2458,  0.2182]],</w:t>
        <w:br/>
        <w:br/>
        <w:t xml:space="preserve">        [[-1.9705, -1.0766],</w:t>
        <w:br/>
        <w:t xml:space="preserve">         [ 0.8490,  0.6691]],</w:t>
        <w:br/>
        <w:br/>
        <w:t xml:space="preserve">        [[-1.0151, -1.3063],</w:t>
        <w:br/>
        <w:t xml:space="preserve">         [-0.4799,  0.6609]]])</w:t>
        <w:br/>
        <w:t>Số phần tử sau reshape: 12</w:t>
        <w:br/>
        <w:br/>
        <w:t>Reshape 2 x 6:</w:t>
        <w:br/>
        <w:t xml:space="preserve"> tensor([[ 1.0374,  0.1953,  0.2458,  0.2182, -1.9705, -1.0766],</w:t>
        <w:br/>
        <w:t xml:space="preserve">        [ 0.8490,  0.6691, -1.0151, -1.3063, -0.4799,  0.6609]])</w:t>
        <w:br/>
        <w:t>Shape: torch.Size([2, 6])</w:t>
      </w:r>
    </w:p>
    <w:p>
      <w:pPr>
        <w:pStyle w:val="Heading3"/>
      </w:pPr>
      <w:r>
        <w:t>Nhận xét và trả lời</w:t>
      </w:r>
    </w:p>
    <w:p>
      <w:r>
        <w:rPr>
          <w:rFonts w:ascii="Arial" w:hAnsi="Arial" w:eastAsia="Arial"/>
          <w:sz w:val="22"/>
        </w:rPr>
        <w:t xml:space="preserve">Tensor ban đầu, Tensor </w:t>
      </w:r>
      <w:r>
        <w:rPr>
          <w:rFonts w:ascii="Consolas" w:hAnsi="Consolas" w:eastAsia="Consolas"/>
          <w:color w:val="1E1E1E"/>
          <w:sz w:val="21"/>
        </w:rPr>
        <w:t>3 × 2 × 2</w:t>
      </w:r>
      <w:r>
        <w:rPr>
          <w:rFonts w:ascii="Arial" w:hAnsi="Arial" w:eastAsia="Arial"/>
          <w:sz w:val="22"/>
        </w:rPr>
        <w:t xml:space="preserve"> và Tensor </w:t>
      </w:r>
      <w:r>
        <w:rPr>
          <w:rFonts w:ascii="Consolas" w:hAnsi="Consolas" w:eastAsia="Consolas"/>
          <w:color w:val="1E1E1E"/>
          <w:sz w:val="21"/>
        </w:rPr>
        <w:t>2 × 6</w:t>
      </w:r>
      <w:r>
        <w:rPr>
          <w:rFonts w:ascii="Arial" w:hAnsi="Arial" w:eastAsia="Arial"/>
          <w:sz w:val="22"/>
        </w:rPr>
        <w:t xml:space="preserve"> đều có 12 phần tử. </w:t>
      </w:r>
      <w:r>
        <w:rPr>
          <w:rFonts w:ascii="Consolas" w:hAnsi="Consolas" w:eastAsia="Consolas"/>
          <w:color w:val="1E1E1E"/>
          <w:sz w:val="21"/>
        </w:rPr>
        <w:t>reshape()</w:t>
      </w:r>
      <w:r>
        <w:rPr>
          <w:rFonts w:ascii="Arial" w:hAnsi="Arial" w:eastAsia="Arial"/>
          <w:sz w:val="22"/>
        </w:rPr>
        <w:t xml:space="preserve"> chỉ thay đổi cách tổ chức các phần tử, không thay đổi dữ liệu hay tổng số phần tử.</w:t>
      </w:r>
    </w:p>
    <w:p>
      <w:r>
        <w:br w:type="page"/>
      </w:r>
    </w:p>
    <w:p>
      <w:pPr>
        <w:pStyle w:val="Heading1"/>
      </w:pPr>
      <w:r>
        <w:rPr>
          <w:rFonts w:ascii="Arial" w:hAnsi="Arial" w:eastAsia="Arial"/>
          <w:b/>
          <w:sz w:val="32"/>
        </w:rPr>
        <w:tab/>
      </w:r>
      <w:r>
        <w:rPr>
          <w:rFonts w:ascii="Arial" w:hAnsi="Arial" w:eastAsia="Arial"/>
          <w:b/>
          <w:sz w:val="32"/>
        </w:rPr>
        <w:t>Bài 6 Phép toán và nhân ma trận</w:t>
      </w:r>
    </w:p>
    <w:p>
      <w:pPr>
        <w:spacing w:before="120" w:after="60"/>
        <w:ind w:left="504"/>
      </w:pPr>
      <w:r>
        <w:rPr>
          <w:rFonts w:ascii="Arial" w:hAnsi="Arial" w:eastAsia="Arial"/>
          <w:b/>
          <w:color w:val="464646"/>
          <w:sz w:val="19"/>
        </w:rPr>
        <w:t>Mã nguồn Bài 6</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 + 6)</w:t>
        <w:br/>
        <w:t>a = torch.randn(2, 3)</w:t>
        <w:br/>
        <w:t>b = torch.randn(2, 3)</w:t>
        <w:br/>
        <w:br/>
        <w:t>print("a:\n", a)</w:t>
        <w:br/>
        <w:t>print("\nb:\n", b)</w:t>
        <w:br/>
        <w:t>print("\na + b:\n", a + b)</w:t>
        <w:br/>
        <w:t>print("\na * b:\n", a * b)</w:t>
        <w:br/>
        <w:t>print("\na / b:\n", a / b)</w:t>
        <w:br/>
        <w:t>print("\na ** 2:\n", a ** 2)</w:t>
        <w:br/>
        <w:t>print("\na @ b.T:\n", a @ b.T)</w:t>
        <w:br/>
        <w:t>print("Shape của a @ b.T:", (a @ b.T).shape)</w:t>
      </w:r>
    </w:p>
    <w:p>
      <w:pPr>
        <w:spacing w:before="120" w:after="60"/>
        <w:ind w:left="504"/>
      </w:pPr>
      <w:r>
        <w:rPr>
          <w:rFonts w:ascii="Arial" w:hAnsi="Arial" w:eastAsia="Arial"/>
          <w:b/>
          <w:color w:val="464646"/>
          <w:sz w:val="19"/>
        </w:rPr>
        <w:t>Kết quả chạy Bài 6</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a:</w:t>
        <w:br/>
        <w:t xml:space="preserve"> tensor([[ 0.8717,  0.1410, -0.1898],</w:t>
        <w:br/>
        <w:t xml:space="preserve">        [-2.1854,  0.1539,  0.3647]])</w:t>
        <w:br/>
        <w:br/>
        <w:t>b:</w:t>
        <w:br/>
        <w:t xml:space="preserve"> tensor([[-1.7883, -1.0988, -0.8032],</w:t>
        <w:br/>
        <w:t xml:space="preserve">        [ 0.0360,  1.2690, -0.2920]])</w:t>
        <w:br/>
        <w:br/>
        <w:t>a + b:</w:t>
        <w:br/>
        <w:t xml:space="preserve"> tensor([[-0.9166, -0.9578, -0.9930],</w:t>
        <w:br/>
        <w:t xml:space="preserve">        [-2.1494,  1.4229,  0.0727]])</w:t>
        <w:br/>
        <w:br/>
        <w:t>a * b:</w:t>
        <w:br/>
        <w:t xml:space="preserve"> tensor([[-1.5588, -0.1549,  0.1524],</w:t>
        <w:br/>
        <w:t xml:space="preserve">        [-0.0787,  0.1953, -0.1065]])</w:t>
        <w:br/>
        <w:br/>
        <w:t>a / b:</w:t>
        <w:br/>
        <w:t xml:space="preserve"> tensor([[ -0.4874,  -0.1283,   0.2363],</w:t>
        <w:br/>
        <w:t xml:space="preserve">        [-60.6972,   0.1213,  -1.2489]])</w:t>
        <w:br/>
        <w:br/>
        <w:t>a ** 2:</w:t>
        <w:br/>
        <w:t xml:space="preserve"> tensor([[0.7598, 0.0199, 0.0360],</w:t>
        <w:br/>
        <w:t xml:space="preserve">        [4.7759, 0.0237, 0.1330]])</w:t>
        <w:br/>
        <w:br/>
        <w:t>a @ b.T:</w:t>
        <w:br/>
        <w:t xml:space="preserve"> tensor([[-1.5613,  0.2657],</w:t>
        <w:br/>
        <w:t xml:space="preserve">        [ 3.4460,  0.0101]])</w:t>
        <w:br/>
        <w:t>Shape của a @ b.T: torch.Size([2, 2])</w:t>
      </w:r>
    </w:p>
    <w:p>
      <w:pPr>
        <w:pStyle w:val="Heading3"/>
      </w:pPr>
      <w:r>
        <w:t>Nhận xét và trả lời</w:t>
      </w:r>
    </w:p>
    <w:p>
      <w:r>
        <w:rPr>
          <w:rFonts w:ascii="Consolas" w:hAnsi="Consolas" w:eastAsia="Consolas"/>
          <w:color w:val="1E1E1E"/>
          <w:sz w:val="21"/>
        </w:rPr>
        <w:t>a * b</w:t>
      </w:r>
      <w:r>
        <w:rPr>
          <w:rFonts w:ascii="Arial" w:hAnsi="Arial" w:eastAsia="Arial"/>
          <w:sz w:val="22"/>
        </w:rPr>
        <w:t xml:space="preserve"> nhân từng phần tử ở cùng vị trí nên kết quả giữ shape </w:t>
      </w:r>
      <w:r>
        <w:rPr>
          <w:rFonts w:ascii="Consolas" w:hAnsi="Consolas" w:eastAsia="Consolas"/>
          <w:color w:val="1E1E1E"/>
          <w:sz w:val="21"/>
        </w:rPr>
        <w:t>(2, 3)</w:t>
      </w:r>
      <w:r>
        <w:rPr>
          <w:rFonts w:ascii="Arial" w:hAnsi="Arial" w:eastAsia="Arial"/>
          <w:sz w:val="22"/>
        </w:rPr>
        <w:t xml:space="preserve">. </w:t>
      </w:r>
      <w:r>
        <w:rPr>
          <w:rFonts w:ascii="Consolas" w:hAnsi="Consolas" w:eastAsia="Consolas"/>
          <w:color w:val="1E1E1E"/>
          <w:sz w:val="21"/>
        </w:rPr>
        <w:t>a @ b.T</w:t>
      </w:r>
      <w:r>
        <w:rPr>
          <w:rFonts w:ascii="Arial" w:hAnsi="Arial" w:eastAsia="Arial"/>
          <w:sz w:val="22"/>
        </w:rPr>
        <w:t xml:space="preserve"> là phép nhân ma trận giữa ma trận </w:t>
      </w:r>
      <w:r>
        <w:rPr>
          <w:rFonts w:ascii="Consolas" w:hAnsi="Consolas" w:eastAsia="Consolas"/>
          <w:color w:val="1E1E1E"/>
          <w:sz w:val="21"/>
        </w:rPr>
        <w:t>(2, 3)</w:t>
      </w:r>
      <w:r>
        <w:rPr>
          <w:rFonts w:ascii="Arial" w:hAnsi="Arial" w:eastAsia="Arial"/>
          <w:sz w:val="22"/>
        </w:rPr>
        <w:t xml:space="preserve"> và </w:t>
      </w:r>
      <w:r>
        <w:rPr>
          <w:rFonts w:ascii="Consolas" w:hAnsi="Consolas" w:eastAsia="Consolas"/>
          <w:color w:val="1E1E1E"/>
          <w:sz w:val="21"/>
        </w:rPr>
        <w:t>(3, 2)</w:t>
      </w:r>
      <w:r>
        <w:rPr>
          <w:rFonts w:ascii="Arial" w:hAnsi="Arial" w:eastAsia="Arial"/>
          <w:sz w:val="22"/>
        </w:rPr>
        <w:t xml:space="preserve">, vì vậy kết quả có shape </w:t>
      </w:r>
      <w:r>
        <w:rPr>
          <w:rFonts w:ascii="Consolas" w:hAnsi="Consolas" w:eastAsia="Consolas"/>
          <w:color w:val="1E1E1E"/>
          <w:sz w:val="21"/>
        </w:rPr>
        <w:t>(2, 2)</w:t>
      </w:r>
      <w:r>
        <w:rPr>
          <w:rFonts w:ascii="Arial" w:hAnsi="Arial" w:eastAsia="Arial"/>
          <w:sz w:val="22"/>
        </w:rPr>
        <w:t>.</w:t>
      </w:r>
    </w:p>
    <w:p>
      <w:r>
        <w:br w:type="page"/>
      </w:r>
    </w:p>
    <w:p>
      <w:pPr>
        <w:pStyle w:val="Heading1"/>
      </w:pPr>
      <w:r>
        <w:rPr>
          <w:rFonts w:ascii="Arial" w:hAnsi="Arial" w:eastAsia="Arial"/>
          <w:b/>
          <w:sz w:val="32"/>
        </w:rPr>
        <w:tab/>
      </w:r>
      <w:r>
        <w:rPr>
          <w:rFonts w:ascii="Arial" w:hAnsi="Arial" w:eastAsia="Arial"/>
          <w:b/>
          <w:sz w:val="32"/>
        </w:rPr>
        <w:t>Bài 7 Các hàm thống kê trên Tensor</w:t>
      </w:r>
    </w:p>
    <w:p>
      <w:pPr>
        <w:spacing w:before="120" w:after="60"/>
        <w:ind w:left="504"/>
      </w:pPr>
      <w:r>
        <w:rPr>
          <w:rFonts w:ascii="Arial" w:hAnsi="Arial" w:eastAsia="Arial"/>
          <w:b/>
          <w:color w:val="464646"/>
          <w:sz w:val="19"/>
        </w:rPr>
        <w:t>Mã nguồn Bài 7</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 + 7)</w:t>
        <w:br/>
        <w:t>a = torch.randn(3, 4)</w:t>
        <w:br/>
        <w:br/>
        <w:t>print("Tensor a:\n", a)</w:t>
        <w:br/>
        <w:t>print("\nTheo cột dim=0")</w:t>
        <w:br/>
        <w:t>print("Mean:", torch.mean(a, dim=0))</w:t>
        <w:br/>
        <w:t>print("Standard deviation:", torch.std(a, dim=0))</w:t>
        <w:br/>
        <w:t>print("Cumulative sum:\n", torch.cumsum(a, dim=0))</w:t>
        <w:br/>
        <w:br/>
        <w:t>print("\nTheo hàng dim=1")</w:t>
        <w:br/>
        <w:t>print("Mean:", torch.mean(a, dim=1))</w:t>
        <w:br/>
        <w:t>print("Standard deviation:", torch.std(a, dim=1))</w:t>
        <w:br/>
        <w:t>print("Cumulative sum:\n", torch.cumsum(a, dim=1))</w:t>
      </w:r>
    </w:p>
    <w:p>
      <w:pPr>
        <w:spacing w:before="120" w:after="60"/>
        <w:ind w:left="504"/>
      </w:pPr>
      <w:r>
        <w:rPr>
          <w:rFonts w:ascii="Arial" w:hAnsi="Arial" w:eastAsia="Arial"/>
          <w:b/>
          <w:color w:val="464646"/>
          <w:sz w:val="19"/>
        </w:rPr>
        <w:t>Kết quả chạy Bài 7</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Tensor a:</w:t>
        <w:br/>
        <w:t xml:space="preserve"> tensor([[-0.2154, -0.6100, -0.9302, -0.7554],</w:t>
        <w:br/>
        <w:t xml:space="preserve">        [ 1.5924,  0.3445,  2.3108,  1.2174],</w:t>
        <w:br/>
        <w:t xml:space="preserve">        [-0.8654,  0.1228, -0.5675,  1.0163]])</w:t>
        <w:br/>
        <w:br/>
        <w:t>Theo cột dim=0</w:t>
        <w:br/>
        <w:t>Mean: tensor([ 0.1706, -0.0476,  0.2710,  0.4928])</w:t>
        <w:br/>
        <w:t>Standard deviation: tensor([1.2736, 0.4995, 1.7758, 1.0856])</w:t>
        <w:br/>
        <w:t>Cumulative sum:</w:t>
        <w:br/>
        <w:t xml:space="preserve"> tensor([[-0.2154, -0.6100, -0.9302, -0.7554],</w:t>
        <w:br/>
        <w:t xml:space="preserve">        [ 1.3771, -0.2656,  1.3806,  0.4620],</w:t>
        <w:br/>
        <w:t xml:space="preserve">        [ 0.5117, -0.1428,  0.8131,  1.4783]])</w:t>
        <w:br/>
        <w:br/>
        <w:t>Theo hàng dim=1</w:t>
        <w:br/>
        <w:t>Mean: tensor([-0.6278,  1.3663, -0.0734])</w:t>
        <w:br/>
        <w:t>Standard deviation: tensor([0.3045, 0.8185, 0.8361])</w:t>
        <w:br/>
        <w:t>Cumulative sum:</w:t>
        <w:br/>
        <w:t xml:space="preserve"> tensor([[-0.2154, -0.8254, -1.7556, -2.5111],</w:t>
        <w:br/>
        <w:t xml:space="preserve">        [ 1.5924,  1.9369,  4.2477,  5.4651],</w:t>
        <w:br/>
        <w:t xml:space="preserve">        [-0.8654, -0.7426, -1.3101, -0.2938]])</w:t>
      </w:r>
    </w:p>
    <w:p>
      <w:pPr>
        <w:pStyle w:val="Heading3"/>
      </w:pPr>
      <w:r>
        <w:t>Nhận xét và trả lời</w:t>
      </w:r>
    </w:p>
    <w:p>
      <w:r>
        <w:rPr>
          <w:rFonts w:ascii="Arial" w:hAnsi="Arial" w:eastAsia="Arial"/>
          <w:sz w:val="22"/>
        </w:rPr>
        <w:t xml:space="preserve">Với </w:t>
      </w:r>
      <w:r>
        <w:rPr>
          <w:rFonts w:ascii="Consolas" w:hAnsi="Consolas" w:eastAsia="Consolas"/>
          <w:color w:val="1E1E1E"/>
          <w:sz w:val="21"/>
        </w:rPr>
        <w:t>dim=0</w:t>
      </w:r>
      <w:r>
        <w:rPr>
          <w:rFonts w:ascii="Arial" w:hAnsi="Arial" w:eastAsia="Arial"/>
          <w:sz w:val="22"/>
        </w:rPr>
        <w:t xml:space="preserve">, PyTorch gộp theo chiều hàng và trả về một giá trị cho mỗi cột, nên mean và std có 4 phần tử; cumulative sum tích lũy từ trên xuống. Với </w:t>
      </w:r>
      <w:r>
        <w:rPr>
          <w:rFonts w:ascii="Consolas" w:hAnsi="Consolas" w:eastAsia="Consolas"/>
          <w:color w:val="1E1E1E"/>
          <w:sz w:val="21"/>
        </w:rPr>
        <w:t>dim=1</w:t>
      </w:r>
      <w:r>
        <w:rPr>
          <w:rFonts w:ascii="Arial" w:hAnsi="Arial" w:eastAsia="Arial"/>
          <w:sz w:val="22"/>
        </w:rPr>
        <w:t>, PyTorch gộp theo chiều cột và trả về một giá trị cho mỗi hàng, nên mean và std có 3 phần tử; cumulative sum tích lũy từ trái sang phải.</w:t>
      </w:r>
    </w:p>
    <w:p>
      <w:r>
        <w:br w:type="page"/>
      </w:r>
    </w:p>
    <w:p>
      <w:pPr>
        <w:pStyle w:val="Heading1"/>
      </w:pPr>
      <w:r>
        <w:rPr>
          <w:rFonts w:ascii="Arial" w:hAnsi="Arial" w:eastAsia="Arial"/>
          <w:b/>
          <w:sz w:val="32"/>
        </w:rPr>
        <w:tab/>
      </w:r>
      <w:r>
        <w:rPr>
          <w:rFonts w:ascii="Arial" w:hAnsi="Arial" w:eastAsia="Arial"/>
          <w:b/>
          <w:sz w:val="32"/>
        </w:rPr>
        <w:t>Bài 8 Autograd cơ bản</w:t>
      </w:r>
    </w:p>
    <w:p>
      <w:pPr>
        <w:spacing w:before="120" w:after="60"/>
        <w:ind w:left="504"/>
      </w:pPr>
      <w:r>
        <w:rPr>
          <w:rFonts w:ascii="Arial" w:hAnsi="Arial" w:eastAsia="Arial"/>
          <w:b/>
          <w:color w:val="464646"/>
          <w:sz w:val="19"/>
        </w:rPr>
        <w:t>Mã nguồn Bài 8</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x = torch.tensor(3.6, requires_grad=True)</w:t>
        <w:br/>
        <w:t>y = x * x</w:t>
        <w:br/>
        <w:t>y.backward()</w:t>
        <w:br/>
        <w:br/>
        <w:t>print("Với y = x^2")</w:t>
        <w:br/>
        <w:t>print("x =", x.item())</w:t>
        <w:br/>
        <w:t>print("y =", y.item())</w:t>
        <w:br/>
        <w:t>print("x.grad =", x.grad.item())</w:t>
        <w:br/>
        <w:t>print("Đạo hàm thủ công 2x =", 2 * x.item())</w:t>
        <w:br/>
        <w:br/>
        <w:t>x2 = torch.tensor(3.6, requires_grad=True)</w:t>
        <w:br/>
        <w:t>y2 = 3 * x2**2 + 2 * x2 + 1</w:t>
        <w:br/>
        <w:t>y2.backward()</w:t>
        <w:br/>
        <w:br/>
        <w:t>print("\nVới y = 3x^2 + 2x + 1")</w:t>
        <w:br/>
        <w:t>print("y =", y2.item())</w:t>
        <w:br/>
        <w:t>print("x.grad =", x2.grad.item())</w:t>
        <w:br/>
        <w:t>print("Đạo hàm thủ công 6x + 2 =", 6 * x2.item() + 2)</w:t>
      </w:r>
    </w:p>
    <w:p>
      <w:pPr>
        <w:spacing w:before="120" w:after="60"/>
        <w:ind w:left="504"/>
      </w:pPr>
      <w:r>
        <w:rPr>
          <w:rFonts w:ascii="Arial" w:hAnsi="Arial" w:eastAsia="Arial"/>
          <w:b/>
          <w:color w:val="464646"/>
          <w:sz w:val="19"/>
        </w:rPr>
        <w:t>Kết quả chạy Bài 8</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Với y = x^2</w:t>
        <w:br/>
        <w:t>x = 3.5999999046325684</w:t>
        <w:br/>
        <w:t>y = 12.959999084472656</w:t>
        <w:br/>
        <w:t>x.grad = 7.199999809265137</w:t>
        <w:br/>
        <w:t>Đạo hàm thủ công 2x = 7.199999809265137</w:t>
        <w:br/>
        <w:br/>
        <w:t>Với y = 3x^2 + 2x + 1</w:t>
        <w:br/>
        <w:t>y = 47.07999801635742</w:t>
        <w:br/>
        <w:t>x.grad = 23.599998474121094</w:t>
        <w:br/>
        <w:t>Đạo hàm thủ công 6x + 2 = 23.59999942779541</w:t>
      </w:r>
    </w:p>
    <w:p>
      <w:pPr>
        <w:pStyle w:val="Heading3"/>
      </w:pPr>
      <w:r>
        <w:t>Nhận xét và trả lời</w:t>
      </w:r>
    </w:p>
    <w:p>
      <w:pPr>
        <w:pStyle w:val="ListBullet"/>
      </w:pPr>
      <w:r>
        <w:rPr>
          <w:rFonts w:ascii="Arial" w:hAnsi="Arial" w:eastAsia="Arial"/>
          <w:sz w:val="22"/>
        </w:rPr>
        <w:t xml:space="preserve">Với </w:t>
      </w:r>
      <w:r>
        <w:rPr>
          <w:rFonts w:ascii="Consolas" w:hAnsi="Consolas" w:eastAsia="Consolas"/>
          <w:color w:val="1E1E1E"/>
          <w:sz w:val="21"/>
        </w:rPr>
        <w:t>y = x²</w:t>
      </w:r>
      <w:r>
        <w:rPr>
          <w:rFonts w:ascii="Arial" w:hAnsi="Arial" w:eastAsia="Arial"/>
          <w:sz w:val="22"/>
        </w:rPr>
        <w:t xml:space="preserve">, đạo hàm là </w:t>
      </w:r>
      <w:r>
        <w:rPr>
          <w:rFonts w:ascii="Consolas" w:hAnsi="Consolas" w:eastAsia="Consolas"/>
          <w:color w:val="1E1E1E"/>
          <w:sz w:val="21"/>
        </w:rPr>
        <w:t>dy/dx = 2x</w:t>
      </w:r>
      <w:r>
        <w:rPr>
          <w:rFonts w:ascii="Arial" w:hAnsi="Arial" w:eastAsia="Arial"/>
          <w:sz w:val="22"/>
        </w:rPr>
        <w:t xml:space="preserve">. Tại </w:t>
      </w:r>
      <w:r>
        <w:rPr>
          <w:rFonts w:ascii="Consolas" w:hAnsi="Consolas" w:eastAsia="Consolas"/>
          <w:color w:val="1E1E1E"/>
          <w:sz w:val="21"/>
        </w:rPr>
        <w:t>x = 3.6</w:t>
      </w:r>
      <w:r>
        <w:rPr>
          <w:rFonts w:ascii="Arial" w:hAnsi="Arial" w:eastAsia="Arial"/>
          <w:sz w:val="22"/>
        </w:rPr>
        <w:t xml:space="preserve">, kết quả thủ công là </w:t>
      </w:r>
      <w:r>
        <w:rPr>
          <w:rFonts w:ascii="Consolas" w:hAnsi="Consolas" w:eastAsia="Consolas"/>
          <w:color w:val="1E1E1E"/>
          <w:sz w:val="21"/>
        </w:rPr>
        <w:t>7.2</w:t>
      </w:r>
      <w:r>
        <w:rPr>
          <w:rFonts w:ascii="Arial" w:hAnsi="Arial" w:eastAsia="Arial"/>
          <w:sz w:val="22"/>
        </w:rPr>
        <w:t xml:space="preserve">, trùng với </w:t>
      </w:r>
      <w:r>
        <w:rPr>
          <w:rFonts w:ascii="Consolas" w:hAnsi="Consolas" w:eastAsia="Consolas"/>
          <w:color w:val="1E1E1E"/>
          <w:sz w:val="21"/>
        </w:rPr>
        <w:t>x.grad</w:t>
      </w:r>
      <w:r>
        <w:rPr>
          <w:rFonts w:ascii="Arial" w:hAnsi="Arial" w:eastAsia="Arial"/>
          <w:sz w:val="22"/>
        </w:rPr>
        <w:t xml:space="preserve"> (chỉ có sai số biểu diễn số thực rất nhỏ nếu xuất hiện).</w:t>
      </w:r>
    </w:p>
    <w:p>
      <w:pPr>
        <w:pStyle w:val="ListBullet"/>
      </w:pPr>
      <w:r>
        <w:rPr>
          <w:rFonts w:ascii="Arial" w:hAnsi="Arial" w:eastAsia="Arial"/>
          <w:sz w:val="22"/>
        </w:rPr>
        <w:t xml:space="preserve">Với </w:t>
      </w:r>
      <w:r>
        <w:rPr>
          <w:rFonts w:ascii="Consolas" w:hAnsi="Consolas" w:eastAsia="Consolas"/>
          <w:color w:val="1E1E1E"/>
          <w:sz w:val="21"/>
        </w:rPr>
        <w:t>y = 3x² + 2x + 1</w:t>
      </w:r>
      <w:r>
        <w:rPr>
          <w:rFonts w:ascii="Arial" w:hAnsi="Arial" w:eastAsia="Arial"/>
          <w:sz w:val="22"/>
        </w:rPr>
        <w:t xml:space="preserve">, đạo hàm là </w:t>
      </w:r>
      <w:r>
        <w:rPr>
          <w:rFonts w:ascii="Consolas" w:hAnsi="Consolas" w:eastAsia="Consolas"/>
          <w:color w:val="1E1E1E"/>
          <w:sz w:val="21"/>
        </w:rPr>
        <w:t>dy/dx = 6x + 2</w:t>
      </w:r>
      <w:r>
        <w:rPr>
          <w:rFonts w:ascii="Arial" w:hAnsi="Arial" w:eastAsia="Arial"/>
          <w:sz w:val="22"/>
        </w:rPr>
        <w:t xml:space="preserve">. Tại </w:t>
      </w:r>
      <w:r>
        <w:rPr>
          <w:rFonts w:ascii="Consolas" w:hAnsi="Consolas" w:eastAsia="Consolas"/>
          <w:color w:val="1E1E1E"/>
          <w:sz w:val="21"/>
        </w:rPr>
        <w:t>x = 3.6</w:t>
      </w:r>
      <w:r>
        <w:rPr>
          <w:rFonts w:ascii="Arial" w:hAnsi="Arial" w:eastAsia="Arial"/>
          <w:sz w:val="22"/>
        </w:rPr>
        <w:t xml:space="preserve">, gradient bằng </w:t>
      </w:r>
      <w:r>
        <w:rPr>
          <w:rFonts w:ascii="Consolas" w:hAnsi="Consolas" w:eastAsia="Consolas"/>
          <w:color w:val="1E1E1E"/>
          <w:sz w:val="21"/>
        </w:rPr>
        <w:t>23.6</w:t>
      </w:r>
      <w:r>
        <w:rPr>
          <w:rFonts w:ascii="Arial" w:hAnsi="Arial" w:eastAsia="Arial"/>
          <w:sz w:val="22"/>
        </w:rPr>
        <w:t>, khớp phép tính thủ công.</w:t>
      </w:r>
    </w:p>
    <w:p>
      <w:r>
        <w:br w:type="page"/>
      </w:r>
    </w:p>
    <w:p>
      <w:pPr>
        <w:pStyle w:val="Heading1"/>
      </w:pPr>
      <w:r>
        <w:rPr>
          <w:rFonts w:ascii="Arial" w:hAnsi="Arial" w:eastAsia="Arial"/>
          <w:b/>
          <w:sz w:val="32"/>
        </w:rPr>
        <w:tab/>
      </w:r>
      <w:r>
        <w:rPr>
          <w:rFonts w:ascii="Arial" w:hAnsi="Arial" w:eastAsia="Arial"/>
          <w:b/>
          <w:sz w:val="32"/>
        </w:rPr>
        <w:t>Bài 9 Gradient Descent tìm hệ số đa thức</w:t>
      </w:r>
    </w:p>
    <w:p>
      <w:pPr>
        <w:spacing w:before="120" w:after="60"/>
        <w:ind w:left="504"/>
      </w:pPr>
      <w:r>
        <w:rPr>
          <w:rFonts w:ascii="Arial" w:hAnsi="Arial" w:eastAsia="Arial"/>
          <w:b/>
          <w:color w:val="464646"/>
          <w:sz w:val="19"/>
        </w:rPr>
        <w:t>Mã nguồn Bài 9</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np.random.seed(SEED + 9)</w:t>
        <w:br/>
        <w:t>torch.manual_seed(SEED + 9)</w:t>
        <w:br/>
        <w:br/>
        <w:t>polynomial = np.poly1d([1, 2, 3])</w:t>
        <w:br/>
        <w:t>N = 20</w:t>
        <w:br/>
        <w:t>X = np.random.randn(N, 1) * 5</w:t>
        <w:br/>
        <w:t>Y = polynomial(X)</w:t>
        <w:br/>
        <w:t>XX = np.hstack([X * X, X, np.ones_like(X)])</w:t>
        <w:br/>
        <w:br/>
        <w:t>x = torch.tensor(XX, dtype=torch.float32)</w:t>
        <w:br/>
        <w:t>y = torch.tensor(Y, dtype=torch.float32)</w:t>
        <w:br/>
        <w:t>w = torch.randn(3, 1, requires_grad=True)</w:t>
        <w:br/>
        <w:t>optimizer = torch.optim.NAdam([w], lr=0.01)</w:t>
        <w:br/>
        <w:br/>
        <w:t>print("Hệ số ban đầu:", w.detach().flatten().tolist())</w:t>
        <w:br/>
        <w:t>for epoch in range(2000):</w:t>
        <w:br/>
        <w:t xml:space="preserve">    optimizer.zero_grad()</w:t>
        <w:br/>
        <w:t xml:space="preserve">    y_pred = x @ w</w:t>
        <w:br/>
        <w:t xml:space="preserve">    mse = torch.mean(torch.square(y - y_pred))</w:t>
        <w:br/>
        <w:t xml:space="preserve">    mse.backward()</w:t>
        <w:br/>
        <w:t xml:space="preserve">    optimizer.step()</w:t>
        <w:br/>
        <w:t xml:space="preserve">    if epoch + 1 in (1, 100, 500, 1000, 2000):</w:t>
        <w:br/>
        <w:t xml:space="preserve">        print(f"Epoch {epoch + 1:4d} - MSE = {mse.item():.10f}")</w:t>
        <w:br/>
        <w:br/>
        <w:t>learned = w.detach().flatten()</w:t>
        <w:br/>
        <w:t>target = torch.tensor([1.0, 2.0, 3.0])</w:t>
        <w:br/>
        <w:t>print("Hệ số học được:", learned.tolist())</w:t>
        <w:br/>
        <w:t>print("Hệ số mục tiêu:", target.tolist())</w:t>
        <w:br/>
        <w:t>print("Sai lệch tuyệt đối:", torch.abs(learned - target).tolist())</w:t>
      </w:r>
    </w:p>
    <w:p>
      <w:pPr>
        <w:spacing w:before="120" w:after="60"/>
        <w:ind w:left="504"/>
      </w:pPr>
      <w:r>
        <w:rPr>
          <w:rFonts w:ascii="Arial" w:hAnsi="Arial" w:eastAsia="Arial"/>
          <w:b/>
          <w:color w:val="464646"/>
          <w:sz w:val="19"/>
        </w:rPr>
        <w:t>Kết quả chạy Bài 9</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Hệ số ban đầu: [0.3426700532436371, -1.7383415699005127, 1.7779468297958374]</w:t>
        <w:br/>
        <w:t>Epoch    1 - MSE = 1242.0366210938</w:t>
        <w:br/>
        <w:t>Epoch  100 - MSE = 231.9961853027</w:t>
        <w:br/>
        <w:t>Epoch  500 - MSE = 5.4282069206</w:t>
        <w:br/>
        <w:t>Epoch 1000 - MSE = 0.0847981125</w:t>
        <w:br/>
        <w:t>Epoch 2000 - MSE = 0.0000183005</w:t>
        <w:br/>
        <w:t>Hệ số học được: [1.0000678300857544, 1.9997869729995728, 2.994323253631592]</w:t>
        <w:br/>
        <w:t>Hệ số mục tiêu: [1.0, 2.0, 3.0]</w:t>
        <w:br/>
        <w:t>Sai lệch tuyệt đối: [6.783008575439453e-05, 0.0002130270004272461, 0.005676746368408203]</w:t>
      </w:r>
    </w:p>
    <w:p>
      <w:pPr>
        <w:pStyle w:val="Heading3"/>
      </w:pPr>
      <w:r>
        <w:t>Nhận xét và trả lời</w:t>
      </w:r>
    </w:p>
    <w:p>
      <w:r>
        <w:rPr>
          <w:rFonts w:ascii="Arial" w:hAnsi="Arial" w:eastAsia="Arial"/>
          <w:sz w:val="22"/>
        </w:rPr>
        <w:t xml:space="preserve">Ba hệ số học được hội tụ rất gần </w:t>
      </w:r>
      <w:r>
        <w:rPr>
          <w:rFonts w:ascii="Consolas" w:hAnsi="Consolas" w:eastAsia="Consolas"/>
          <w:color w:val="1E1E1E"/>
          <w:sz w:val="21"/>
        </w:rPr>
        <w:t>[1, 2, 3]</w:t>
      </w:r>
      <w:r>
        <w:rPr>
          <w:rFonts w:ascii="Arial" w:hAnsi="Arial" w:eastAsia="Arial"/>
          <w:sz w:val="22"/>
        </w:rPr>
        <w:t>; MSE giảm về gần 0 vì dữ liệu được sinh đúng từ đa thức bậc hai và không có nhiễu.</w:t>
      </w:r>
    </w:p>
    <w:p>
      <w:pPr>
        <w:pStyle w:val="ListBullet"/>
      </w:pPr>
      <w:r>
        <w:rPr>
          <w:rFonts w:ascii="Consolas" w:hAnsi="Consolas" w:eastAsia="Consolas"/>
          <w:color w:val="1E1E1E"/>
          <w:sz w:val="21"/>
        </w:rPr>
        <w:t>optimizer.zero_grad()</w:t>
      </w:r>
      <w:r>
        <w:rPr>
          <w:rFonts w:ascii="Arial" w:hAnsi="Arial" w:eastAsia="Arial"/>
          <w:sz w:val="22"/>
        </w:rPr>
        <w:t xml:space="preserve"> xóa gradient của vòng lặp trước vì PyTorch mặc định cộng dồn gradient.</w:t>
      </w:r>
    </w:p>
    <w:p>
      <w:pPr>
        <w:pStyle w:val="ListBullet"/>
      </w:pPr>
      <w:r>
        <w:rPr>
          <w:rFonts w:ascii="Consolas" w:hAnsi="Consolas" w:eastAsia="Consolas"/>
          <w:color w:val="1E1E1E"/>
          <w:sz w:val="21"/>
        </w:rPr>
        <w:t>mse.backward()</w:t>
      </w:r>
      <w:r>
        <w:rPr>
          <w:rFonts w:ascii="Arial" w:hAnsi="Arial" w:eastAsia="Arial"/>
          <w:sz w:val="22"/>
        </w:rPr>
        <w:t xml:space="preserve"> lan truyền ngược trên đồ thị tính toán để tính gradient của MSE theo </w:t>
      </w:r>
      <w:r>
        <w:rPr>
          <w:rFonts w:ascii="Consolas" w:hAnsi="Consolas" w:eastAsia="Consolas"/>
          <w:color w:val="1E1E1E"/>
          <w:sz w:val="21"/>
        </w:rPr>
        <w:t>w</w:t>
      </w:r>
      <w:r>
        <w:rPr>
          <w:rFonts w:ascii="Arial" w:hAnsi="Arial" w:eastAsia="Arial"/>
          <w:sz w:val="22"/>
        </w:rPr>
        <w:t>.</w:t>
      </w:r>
    </w:p>
    <w:p>
      <w:pPr>
        <w:pStyle w:val="ListBullet"/>
      </w:pPr>
      <w:r>
        <w:rPr>
          <w:rFonts w:ascii="Consolas" w:hAnsi="Consolas" w:eastAsia="Consolas"/>
          <w:color w:val="1E1E1E"/>
          <w:sz w:val="21"/>
        </w:rPr>
        <w:t>optimizer.step()</w:t>
      </w:r>
      <w:r>
        <w:rPr>
          <w:rFonts w:ascii="Arial" w:hAnsi="Arial" w:eastAsia="Arial"/>
          <w:sz w:val="22"/>
        </w:rPr>
        <w:t xml:space="preserve"> dùng gradient hiện tại để cập nhật </w:t>
      </w:r>
      <w:r>
        <w:rPr>
          <w:rFonts w:ascii="Consolas" w:hAnsi="Consolas" w:eastAsia="Consolas"/>
          <w:color w:val="1E1E1E"/>
          <w:sz w:val="21"/>
        </w:rPr>
        <w:t>w</w:t>
      </w:r>
      <w:r>
        <w:rPr>
          <w:rFonts w:ascii="Arial" w:hAnsi="Arial" w:eastAsia="Arial"/>
          <w:sz w:val="22"/>
        </w:rPr>
        <w:t xml:space="preserve"> theo thuật toán NAdam.</w:t>
      </w:r>
    </w:p>
    <w:p>
      <w:r>
        <w:br w:type="page"/>
      </w:r>
    </w:p>
    <w:p>
      <w:pPr>
        <w:pStyle w:val="Heading1"/>
      </w:pPr>
      <w:r>
        <w:rPr>
          <w:rFonts w:ascii="Arial" w:hAnsi="Arial" w:eastAsia="Arial"/>
          <w:b/>
          <w:sz w:val="32"/>
        </w:rPr>
        <w:tab/>
      </w:r>
      <w:r>
        <w:rPr>
          <w:rFonts w:ascii="Arial" w:hAnsi="Arial" w:eastAsia="Arial"/>
          <w:b/>
          <w:sz w:val="32"/>
        </w:rPr>
        <w:t>Bài 10 Giải hệ phương trình bằng Autograd</w:t>
      </w:r>
    </w:p>
    <w:p>
      <w:pPr>
        <w:spacing w:before="120" w:after="60"/>
        <w:ind w:left="504"/>
      </w:pPr>
      <w:r>
        <w:rPr>
          <w:rFonts w:ascii="Arial" w:hAnsi="Arial" w:eastAsia="Arial"/>
          <w:b/>
          <w:color w:val="464646"/>
          <w:sz w:val="19"/>
        </w:rPr>
        <w:t>Mã nguồn Bài 10</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torch.manual_seed(SEED + 10)</w:t>
        <w:br/>
        <w:t>A = torch.rand((), requires_grad=True)</w:t>
        <w:br/>
        <w:t>B = torch.rand((), requires_grad=True)</w:t>
        <w:br/>
        <w:t>C = torch.rand((), requires_grad=True)</w:t>
        <w:br/>
        <w:t>D = torch.rand((), requires_grad=True)</w:t>
        <w:br/>
        <w:br/>
        <w:t>optimizer = torch.optim.NAdam([A, B, C, D], lr=0.01)</w:t>
        <w:br/>
        <w:t>for epoch in range(3000):</w:t>
        <w:br/>
        <w:t xml:space="preserve">    y1 = A + B - 9</w:t>
        <w:br/>
        <w:t xml:space="preserve">    y2 = C - D - 1</w:t>
        <w:br/>
        <w:t xml:space="preserve">    y3 = A + C - 8</w:t>
        <w:br/>
        <w:t xml:space="preserve">    y4 = B - D - 2</w:t>
        <w:br/>
        <w:t xml:space="preserve">    sqerr = y1**2 + y2**2 + y3**2 + y4**2</w:t>
        <w:br/>
        <w:br/>
        <w:t xml:space="preserve">    optimizer.zero_grad()</w:t>
        <w:br/>
        <w:t xml:space="preserve">    sqerr.backward()</w:t>
        <w:br/>
        <w:t xml:space="preserve">    optimizer.step()</w:t>
        <w:br/>
        <w:br/>
        <w:t>print(f"A = {A.item():.6f}")</w:t>
        <w:br/>
        <w:t>print(f"B = {B.item():.6f}")</w:t>
        <w:br/>
        <w:t>print(f"C = {C.item():.6f}")</w:t>
        <w:br/>
        <w:t>print(f"D = {D.item():.6f}")</w:t>
        <w:br/>
        <w:t>print(f"A + B = {(A + B).item():.6f} (mục tiêu 9)")</w:t>
        <w:br/>
        <w:t>print(f"C - D = {(C - D).item():.6f} (mục tiêu 1)")</w:t>
        <w:br/>
        <w:t>print(f"A + C = {(A + C).item():.6f} (mục tiêu 8)")</w:t>
        <w:br/>
        <w:t>print(f"B - D = {(B - D).item():.6f} (mục tiêu 2)")</w:t>
        <w:br/>
        <w:t>print(f"Tổng sai số bình phương = {sqerr.item():.12f}")</w:t>
      </w:r>
    </w:p>
    <w:p>
      <w:pPr>
        <w:spacing w:before="120" w:after="60"/>
        <w:ind w:left="504"/>
      </w:pPr>
      <w:r>
        <w:rPr>
          <w:rFonts w:ascii="Arial" w:hAnsi="Arial" w:eastAsia="Arial"/>
          <w:b/>
          <w:color w:val="464646"/>
          <w:sz w:val="19"/>
        </w:rPr>
        <w:t>Kết quả chạy Bài 10</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A = 4.716152</w:t>
        <w:br/>
        <w:t>B = 4.283815</w:t>
        <w:br/>
        <w:t>C = 3.283828</w:t>
        <w:br/>
        <w:t>D = 2.283820</w:t>
        <w:br/>
        <w:t>A + B = 8.999968 (mục tiêu 9)</w:t>
        <w:br/>
        <w:t>C - D = 1.000008 (mục tiêu 1)</w:t>
        <w:br/>
        <w:t>A + C = 7.999980 (mục tiêu 8)</w:t>
        <w:br/>
        <w:t>B - D = 1.999995 (mục tiêu 2)</w:t>
        <w:br/>
        <w:t>Tổng sai số bình phương = 0.000000001541</w:t>
      </w:r>
    </w:p>
    <w:p>
      <w:pPr>
        <w:pStyle w:val="Heading3"/>
      </w:pPr>
      <w:r>
        <w:t>Nhận xét và trả lời</w:t>
      </w:r>
    </w:p>
    <w:p>
      <w:r>
        <w:rPr>
          <w:rFonts w:ascii="Arial" w:hAnsi="Arial" w:eastAsia="Arial"/>
          <w:sz w:val="22"/>
        </w:rPr>
        <w:t xml:space="preserve">Nghiệm thu được thỏa bốn phương trình với sai số số học rất nhỏ. Hệ có nhiều nghiệm vì bốn phương trình không độc lập: phương trình </w:t>
      </w:r>
      <w:r>
        <w:rPr>
          <w:rFonts w:ascii="Consolas" w:hAnsi="Consolas" w:eastAsia="Consolas"/>
          <w:color w:val="1E1E1E"/>
          <w:sz w:val="21"/>
        </w:rPr>
        <w:t>B - D = 2</w:t>
      </w:r>
      <w:r>
        <w:rPr>
          <w:rFonts w:ascii="Arial" w:hAnsi="Arial" w:eastAsia="Arial"/>
          <w:sz w:val="22"/>
        </w:rPr>
        <w:t xml:space="preserve"> suy ra từ ba phương trình còn lại. Hệ chỉ có hạng 3 với 4 ẩn nên còn một bậc tự do. Họ nghiệm có thể viết là </w:t>
      </w:r>
      <w:r>
        <w:rPr>
          <w:rFonts w:ascii="Consolas" w:hAnsi="Consolas" w:eastAsia="Consolas"/>
          <w:color w:val="1E1E1E"/>
          <w:sz w:val="21"/>
        </w:rPr>
        <w:t>A = t</w:t>
      </w:r>
      <w:r>
        <w:rPr>
          <w:rFonts w:ascii="Arial" w:hAnsi="Arial" w:eastAsia="Arial"/>
          <w:sz w:val="22"/>
        </w:rPr>
        <w:t xml:space="preserve">, </w:t>
      </w:r>
      <w:r>
        <w:rPr>
          <w:rFonts w:ascii="Consolas" w:hAnsi="Consolas" w:eastAsia="Consolas"/>
          <w:color w:val="1E1E1E"/>
          <w:sz w:val="21"/>
        </w:rPr>
        <w:t>B = 9 - t</w:t>
      </w:r>
      <w:r>
        <w:rPr>
          <w:rFonts w:ascii="Arial" w:hAnsi="Arial" w:eastAsia="Arial"/>
          <w:sz w:val="22"/>
        </w:rPr>
        <w:t xml:space="preserve">, </w:t>
      </w:r>
      <w:r>
        <w:rPr>
          <w:rFonts w:ascii="Consolas" w:hAnsi="Consolas" w:eastAsia="Consolas"/>
          <w:color w:val="1E1E1E"/>
          <w:sz w:val="21"/>
        </w:rPr>
        <w:t>C = 8 - t</w:t>
      </w:r>
      <w:r>
        <w:rPr>
          <w:rFonts w:ascii="Arial" w:hAnsi="Arial" w:eastAsia="Arial"/>
          <w:sz w:val="22"/>
        </w:rPr>
        <w:t xml:space="preserve">, </w:t>
      </w:r>
      <w:r>
        <w:rPr>
          <w:rFonts w:ascii="Consolas" w:hAnsi="Consolas" w:eastAsia="Consolas"/>
          <w:color w:val="1E1E1E"/>
          <w:sz w:val="21"/>
        </w:rPr>
        <w:t>D = 7 - t</w:t>
      </w:r>
      <w:r>
        <w:rPr>
          <w:rFonts w:ascii="Arial" w:hAnsi="Arial" w:eastAsia="Arial"/>
          <w:sz w:val="22"/>
        </w:rPr>
        <w:t>.</w:t>
      </w:r>
    </w:p>
    <w:p>
      <w:r>
        <w:br w:type="page"/>
      </w:r>
    </w:p>
    <w:p>
      <w:pPr>
        <w:pStyle w:val="Heading1"/>
      </w:pPr>
      <w:r>
        <w:rPr>
          <w:rFonts w:ascii="Arial" w:hAnsi="Arial" w:eastAsia="Arial"/>
          <w:b/>
          <w:sz w:val="32"/>
        </w:rPr>
        <w:tab/>
      </w:r>
      <w:r>
        <w:rPr>
          <w:rFonts w:ascii="Arial" w:hAnsi="Arial" w:eastAsia="Arial"/>
          <w:b/>
          <w:sz w:val="32"/>
        </w:rPr>
        <w:t>Bài 11 Bài tập áp dụng</w:t>
      </w:r>
    </w:p>
    <w:p>
      <w:pPr>
        <w:spacing w:before="120" w:after="60"/>
        <w:ind w:left="504"/>
      </w:pPr>
      <w:r>
        <w:rPr>
          <w:rFonts w:ascii="Arial" w:hAnsi="Arial" w:eastAsia="Arial"/>
          <w:b/>
          <w:color w:val="464646"/>
          <w:sz w:val="19"/>
        </w:rPr>
        <w:t>Mã nguồn Bài 11 phần 1</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 11.1 Tạo X có 24 phần tử và reshape</w:t>
        <w:br/>
        <w:t>X = torch.arange(24)</w:t>
        <w:br/>
        <w:t>print("X ban đầu:", X)</w:t>
        <w:br/>
        <w:t>print("\nX reshape 4 x 6:\n", X.reshape(4, 6))</w:t>
        <w:br/>
        <w:t>print("\nX reshape 2 x 12:\n", X.reshape(2, 12))</w:t>
        <w:br/>
        <w:t>print("\nX reshape 2 x 3 x 4:\n", X.reshape(2, 3, 4))</w:t>
        <w:br/>
        <w:br/>
        <w:t># 11.2 Các phép toán với hai Tensor 3 x 4</w:t>
        <w:br/>
        <w:t>A11 = torch.arange(1, 13, dtype=torch.float32).reshape(3, 4)</w:t>
        <w:br/>
        <w:t>B11 = torch.arange(2, 14, dtype=torch.float32).reshape(3, 4)</w:t>
        <w:br/>
        <w:t>print("\nA:\n", A11)</w:t>
        <w:br/>
        <w:t>print("\nB:\n", B11)</w:t>
        <w:br/>
        <w:t>print("\nA + B:\n", A11 + B11)</w:t>
        <w:br/>
        <w:t>print("\nA * B:\n", A11 * B11)</w:t>
        <w:br/>
        <w:t>print("\nA / B:\n", A11 / B11)</w:t>
        <w:br/>
        <w:t>print("\nTrung bình theo cột của A:", A11.mean(dim=0))</w:t>
        <w:br/>
        <w:t>print("Độ lệch chuẩn theo cột của A:", A11.std(dim=0))</w:t>
        <w:br/>
        <w:t>print("Trung bình theo cột của B:", B11.mean(dim=0))</w:t>
        <w:br/>
        <w:t>print("Độ lệch chuẩn theo cột của B:", B11.std(dim=0))</w:t>
      </w:r>
    </w:p>
    <w:p>
      <w:pPr>
        <w:spacing w:before="120" w:after="60"/>
        <w:ind w:left="504"/>
      </w:pPr>
      <w:r>
        <w:rPr>
          <w:rFonts w:ascii="Arial" w:hAnsi="Arial" w:eastAsia="Arial"/>
          <w:b/>
          <w:color w:val="464646"/>
          <w:sz w:val="19"/>
        </w:rPr>
        <w:t>Kết quả chạy Bài 11 phần 1</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X ban đầu: tensor([ 0,  1,  2,  3,  4,  5,  6,  7,  8,  9, 10, 11, 12, 13, 14, 15, 16, 17,</w:t>
        <w:br/>
        <w:t xml:space="preserve">        18, 19, 20, 21, 22, 23])</w:t>
        <w:br/>
        <w:br/>
        <w:t>X reshape 4 x 6:</w:t>
        <w:br/>
        <w:t xml:space="preserve"> tensor([[ 0,  1,  2,  3,  4,  5],</w:t>
        <w:br/>
        <w:t xml:space="preserve">        [ 6,  7,  8,  9, 10, 11],</w:t>
        <w:br/>
        <w:t xml:space="preserve">        [12, 13, 14, 15, 16, 17],</w:t>
        <w:br/>
        <w:t xml:space="preserve">        [18, 19, 20, 21, 22, 23]])</w:t>
        <w:br/>
        <w:br/>
        <w:t>X reshape 2 x 12:</w:t>
        <w:br/>
        <w:t xml:space="preserve"> tensor([[ 0,  1,  2,  3,  4,  5,  6,  7,  8,  9, 10, 11],</w:t>
        <w:br/>
        <w:t xml:space="preserve">        [12, 13, 14, 15, 16, 17, 18, 19, 20, 21, 22, 23]])</w:t>
        <w:br/>
        <w:br/>
        <w:t>X reshape 2 x 3 x 4:</w:t>
        <w:br/>
        <w:t xml:space="preserve"> tensor([[[ 0,  1,  2,  3],</w:t>
        <w:br/>
        <w:t xml:space="preserve">         [ 4,  5,  6,  7],</w:t>
        <w:br/>
        <w:t xml:space="preserve">         [ 8,  9, 10, 11]],</w:t>
        <w:br/>
        <w:br/>
        <w:t xml:space="preserve">        [[12, 13, 14, 15],</w:t>
        <w:br/>
        <w:t xml:space="preserve">         [16, 17, 18, 19],</w:t>
        <w:br/>
        <w:t xml:space="preserve">         [20, 21, 22, 23]]])</w:t>
        <w:br/>
        <w:br/>
        <w:t>A:</w:t>
        <w:br/>
        <w:t xml:space="preserve"> tensor([[ 1.,  2.,  3.,  4.],</w:t>
        <w:br/>
        <w:t xml:space="preserve">        [ 5.,  6.,  7.,  8.],</w:t>
        <w:br/>
        <w:t xml:space="preserve">        [ 9., 10., 11., 12.]])</w:t>
        <w:br/>
        <w:br/>
        <w:t>B:</w:t>
        <w:br/>
        <w:t xml:space="preserve"> tensor([[ 2.,  3.,  4.,  5.],</w:t>
        <w:br/>
        <w:t xml:space="preserve">        [ 6.,  7.,  8.,  9.],</w:t>
        <w:br/>
        <w:t xml:space="preserve">        [10., 11., 12., 13.]])</w:t>
        <w:br/>
        <w:br/>
        <w:t>A + B:</w:t>
        <w:br/>
        <w:t xml:space="preserve"> tensor([[ 3.,  5.,  7.,  9.],</w:t>
        <w:br/>
        <w:t xml:space="preserve">        [11., 13., 15., 17.],</w:t>
        <w:br/>
        <w:t xml:space="preserve">        [19., 21., 23., 25.]])</w:t>
        <w:br/>
        <w:br/>
        <w:t>A * B:</w:t>
        <w:br/>
        <w:t xml:space="preserve"> tensor([[  2.,   6.,  12.,  20.],</w:t>
        <w:br/>
        <w:t xml:space="preserve">        [ 30.,  42.,  56.,  72.],</w:t>
        <w:br/>
        <w:t xml:space="preserve">        [ 90., 110., 132., 156.]])</w:t>
        <w:br/>
        <w:br/>
        <w:t>A / B:</w:t>
        <w:br/>
        <w:t xml:space="preserve"> tensor([[0.5000, 0.6667, 0.7500, 0.8000],</w:t>
        <w:br/>
        <w:t xml:space="preserve">        [0.8333, 0.8571, 0.8750, 0.8889],</w:t>
        <w:br/>
        <w:t xml:space="preserve">        [0.9000, 0.9091, 0.9167, 0.9231]])</w:t>
        <w:br/>
        <w:br/>
        <w:t>Trung bình theo cột của A: tensor([5., 6., 7., 8.])</w:t>
        <w:br/>
        <w:t>Độ lệch chuẩn theo cột của A: tensor([4., 4., 4., 4.])</w:t>
        <w:br/>
        <w:t>Trung bình theo cột của B: tensor([6., 7., 8., 9.])</w:t>
        <w:br/>
        <w:t>Độ lệch chuẩn theo cột của B: tensor([4., 4., 4., 4.])</w:t>
      </w:r>
    </w:p>
    <w:p>
      <w:pPr>
        <w:spacing w:before="120" w:after="60"/>
        <w:ind w:left="504"/>
      </w:pPr>
      <w:r>
        <w:rPr>
          <w:rFonts w:ascii="Arial" w:hAnsi="Arial" w:eastAsia="Arial"/>
          <w:b/>
          <w:color w:val="464646"/>
          <w:sz w:val="19"/>
        </w:rPr>
        <w:t>Mã nguồn Bài 11 phần 2</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 11.3 Autograd với y = 2x^2 + 5x + 3 tại x = 2</w:t>
        <w:br/>
        <w:t>x11 = torch.tensor(2.0, requires_grad=True)</w:t>
        <w:br/>
        <w:t>y11 = 2 * x11**2 + 5 * x11 + 3</w:t>
        <w:br/>
        <w:t>y11.backward()</w:t>
        <w:br/>
        <w:br/>
        <w:t>manual_grad = 4 * x11.item() + 5</w:t>
        <w:br/>
        <w:t>print("y(2) =", y11.item())</w:t>
        <w:br/>
        <w:t>print("Gradient từ autograd =", x11.grad.item())</w:t>
        <w:br/>
        <w:t>print("Gradient thủ công 4x + 5 =", manual_grad)</w:t>
      </w:r>
    </w:p>
    <w:p>
      <w:pPr>
        <w:spacing w:before="120" w:after="60"/>
        <w:ind w:left="504"/>
      </w:pPr>
      <w:r>
        <w:rPr>
          <w:rFonts w:ascii="Arial" w:hAnsi="Arial" w:eastAsia="Arial"/>
          <w:b/>
          <w:color w:val="464646"/>
          <w:sz w:val="19"/>
        </w:rPr>
        <w:t>Kết quả chạy Bài 11 phần 2</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y(2) = 21.0</w:t>
        <w:br/>
        <w:t>Gradient từ autograd = 13.0</w:t>
        <w:br/>
        <w:t>Gradient thủ công 4x + 5 = 13.0</w:t>
      </w:r>
    </w:p>
    <w:p>
      <w:pPr>
        <w:spacing w:before="120" w:after="60"/>
        <w:ind w:left="504"/>
      </w:pPr>
      <w:r>
        <w:rPr>
          <w:rFonts w:ascii="Arial" w:hAnsi="Arial" w:eastAsia="Arial"/>
          <w:b/>
          <w:color w:val="464646"/>
          <w:sz w:val="19"/>
        </w:rPr>
        <w:t>Mã nguồn Bài 11 phần 3</w:t>
      </w:r>
    </w:p>
    <w:p>
      <w:pPr>
        <w:spacing w:before="0" w:after="140" w:line="240" w:lineRule="auto"/>
        <w:ind w:left="216" w:right="72"/>
        <w:shd w:fill="F2F2F2"/>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 11.4 Học hệ số của y = 2x^2 - 3x + 5</w:t>
        <w:br/>
        <w:t>np.random.seed(SEED + 11)</w:t>
        <w:br/>
        <w:t>torch.manual_seed(SEED + 11)</w:t>
        <w:br/>
        <w:br/>
        <w:t>polynomial_11 = np.poly1d([2, -3, 5])</w:t>
        <w:br/>
        <w:t>X_np = np.linspace(-3, 3, 50).reshape(-1, 1)</w:t>
        <w:br/>
        <w:t>Y_np = polynomial_11(X_np)</w:t>
        <w:br/>
        <w:t>XX_np = np.hstack([X_np**2, X_np, np.ones_like(X_np)])</w:t>
        <w:br/>
        <w:br/>
        <w:t>x_train = torch.tensor(XX_np, dtype=torch.float32)</w:t>
        <w:br/>
        <w:t>y_train = torch.tensor(Y_np, dtype=torch.float32)</w:t>
        <w:br/>
        <w:t>w11 = torch.randn(3, 1, requires_grad=True)</w:t>
        <w:br/>
        <w:t>optimizer11 = torch.optim.NAdam([w11], lr=0.01)</w:t>
        <w:br/>
        <w:br/>
        <w:t>for epoch in range(4000):</w:t>
        <w:br/>
        <w:t xml:space="preserve">    optimizer11.zero_grad()</w:t>
        <w:br/>
        <w:t xml:space="preserve">    prediction = x_train @ w11</w:t>
        <w:br/>
        <w:t xml:space="preserve">    loss11 = torch.mean((y_train - prediction) ** 2)</w:t>
        <w:br/>
        <w:t xml:space="preserve">    loss11.backward()</w:t>
        <w:br/>
        <w:t xml:space="preserve">    optimizer11.step()</w:t>
        <w:br/>
        <w:t xml:space="preserve">    if epoch + 1 in (1, 100, 500, 1000, 2000, 4000):</w:t>
        <w:br/>
        <w:t xml:space="preserve">        print(f"Epoch {epoch + 1:4d} - MSE = {loss11.item():.10f}")</w:t>
        <w:br/>
        <w:br/>
        <w:t>learned11 = w11.detach().flatten()</w:t>
        <w:br/>
        <w:t>target11 = torch.tensor([2.0, -3.0, 5.0])</w:t>
        <w:br/>
        <w:t>print("Hệ số học được:", learned11.tolist())</w:t>
        <w:br/>
        <w:t>print("Hệ số mục tiêu:", target11.tolist())</w:t>
        <w:br/>
        <w:t>print("Sai lệch tuyệt đối:", torch.abs(learned11 - target11).tolist())</w:t>
      </w:r>
    </w:p>
    <w:p>
      <w:pPr>
        <w:spacing w:before="120" w:after="60"/>
        <w:ind w:left="504"/>
      </w:pPr>
      <w:r>
        <w:rPr>
          <w:rFonts w:ascii="Arial" w:hAnsi="Arial" w:eastAsia="Arial"/>
          <w:b/>
          <w:color w:val="464646"/>
          <w:sz w:val="19"/>
        </w:rPr>
        <w:t>Kết quả chạy Bài 11 phần 3</w:t>
      </w:r>
    </w:p>
    <w:p>
      <w:pPr>
        <w:spacing w:before="0" w:after="140" w:line="240" w:lineRule="auto"/>
        <w:ind w:left="216" w:right="72"/>
        <w:shd w:fill="F3F7FB"/>
        <w:pBdr>
          <w:top w:val="single" w:sz="4" w:space="3" w:color="D9D9D9"/>
          <w:left w:val="single" w:sz="4" w:space="3" w:color="D9D9D9"/>
          <w:bottom w:val="single" w:sz="4" w:space="3" w:color="D9D9D9"/>
          <w:right w:val="single" w:sz="4" w:space="3" w:color="D9D9D9"/>
        </w:pBdr>
      </w:pPr>
      <w:r>
        <w:rPr>
          <w:rFonts w:ascii="Consolas" w:hAnsi="Consolas" w:eastAsia="Consolas"/>
          <w:color w:val="141414"/>
          <w:sz w:val="16"/>
        </w:rPr>
        <w:t>Epoch    1 - MSE = 341.5045776367</w:t>
        <w:br/>
        <w:t>Epoch  100 - MSE = 189.7173004150</w:t>
        <w:br/>
        <w:t>Epoch  500 - MSE = 6.1946167946</w:t>
        <w:br/>
        <w:t>Epoch 1000 - MSE = 0.3465418220</w:t>
        <w:br/>
        <w:t>Epoch 2000 - MSE = 0.0371749289</w:t>
        <w:br/>
        <w:t>Epoch 4000 - MSE = 0.0000007094</w:t>
        <w:br/>
        <w:t>Hệ số học được: [2.0002474784851074, -2.999997854232788, 4.998751640319824]</w:t>
        <w:br/>
        <w:t>Hệ số mục tiêu: [2.0, -3.0, 5.0]</w:t>
        <w:br/>
        <w:t>Sai lệch tuyệt đối: [0.0002474784851074219, 2.1457672119140625e-06, 0.0012483596801757812]</w:t>
      </w:r>
    </w:p>
    <w:p>
      <w:pPr>
        <w:pStyle w:val="Heading3"/>
      </w:pPr>
      <w:r>
        <w:t>Nhận xét và trả lời</w:t>
      </w:r>
    </w:p>
    <w:p>
      <w:pPr>
        <w:pStyle w:val="ListBullet"/>
      </w:pPr>
      <w:r>
        <w:rPr>
          <w:rFonts w:ascii="Arial" w:hAnsi="Arial" w:eastAsia="Arial"/>
          <w:sz w:val="22"/>
        </w:rPr>
        <w:t xml:space="preserve">Tensor 24 phần tử có thể reshape thành </w:t>
      </w:r>
      <w:r>
        <w:rPr>
          <w:rFonts w:ascii="Consolas" w:hAnsi="Consolas" w:eastAsia="Consolas"/>
          <w:color w:val="1E1E1E"/>
          <w:sz w:val="21"/>
        </w:rPr>
        <w:t>4 × 6</w:t>
      </w:r>
      <w:r>
        <w:rPr>
          <w:rFonts w:ascii="Arial" w:hAnsi="Arial" w:eastAsia="Arial"/>
          <w:sz w:val="22"/>
        </w:rPr>
        <w:t xml:space="preserve">, </w:t>
      </w:r>
      <w:r>
        <w:rPr>
          <w:rFonts w:ascii="Consolas" w:hAnsi="Consolas" w:eastAsia="Consolas"/>
          <w:color w:val="1E1E1E"/>
          <w:sz w:val="21"/>
        </w:rPr>
        <w:t>2 × 12</w:t>
      </w:r>
      <w:r>
        <w:rPr>
          <w:rFonts w:ascii="Arial" w:hAnsi="Arial" w:eastAsia="Arial"/>
          <w:sz w:val="22"/>
        </w:rPr>
        <w:t xml:space="preserve"> và </w:t>
      </w:r>
      <w:r>
        <w:rPr>
          <w:rFonts w:ascii="Consolas" w:hAnsi="Consolas" w:eastAsia="Consolas"/>
          <w:color w:val="1E1E1E"/>
          <w:sz w:val="21"/>
        </w:rPr>
        <w:t>2 × 3 × 4</w:t>
      </w:r>
      <w:r>
        <w:rPr>
          <w:rFonts w:ascii="Arial" w:hAnsi="Arial" w:eastAsia="Arial"/>
          <w:sz w:val="22"/>
        </w:rPr>
        <w:t xml:space="preserve"> vì cả ba kích thước đều có tích bằng 24.</w:t>
      </w:r>
    </w:p>
    <w:p>
      <w:pPr>
        <w:pStyle w:val="ListBullet"/>
      </w:pPr>
      <w:r>
        <w:rPr>
          <w:rFonts w:ascii="Arial" w:hAnsi="Arial" w:eastAsia="Arial"/>
          <w:sz w:val="22"/>
        </w:rPr>
        <w:t xml:space="preserve">Các phép </w:t>
      </w:r>
      <w:r>
        <w:rPr>
          <w:rFonts w:ascii="Consolas" w:hAnsi="Consolas" w:eastAsia="Consolas"/>
          <w:color w:val="1E1E1E"/>
          <w:sz w:val="21"/>
        </w:rPr>
        <w:t>A+B</w:t>
      </w:r>
      <w:r>
        <w:rPr>
          <w:rFonts w:ascii="Arial" w:hAnsi="Arial" w:eastAsia="Arial"/>
          <w:sz w:val="22"/>
        </w:rPr>
        <w:t xml:space="preserve">, </w:t>
      </w:r>
      <w:r>
        <w:rPr>
          <w:rFonts w:ascii="Consolas" w:hAnsi="Consolas" w:eastAsia="Consolas"/>
          <w:color w:val="1E1E1E"/>
          <w:sz w:val="21"/>
        </w:rPr>
        <w:t>A*B</w:t>
      </w:r>
      <w:r>
        <w:rPr>
          <w:rFonts w:ascii="Arial" w:hAnsi="Arial" w:eastAsia="Arial"/>
          <w:sz w:val="22"/>
        </w:rPr>
        <w:t xml:space="preserve">, </w:t>
      </w:r>
      <w:r>
        <w:rPr>
          <w:rFonts w:ascii="Consolas" w:hAnsi="Consolas" w:eastAsia="Consolas"/>
          <w:color w:val="1E1E1E"/>
          <w:sz w:val="21"/>
        </w:rPr>
        <w:t>A/B</w:t>
      </w:r>
      <w:r>
        <w:rPr>
          <w:rFonts w:ascii="Arial" w:hAnsi="Arial" w:eastAsia="Arial"/>
          <w:sz w:val="22"/>
        </w:rPr>
        <w:t xml:space="preserve"> được thực hiện theo từng phần tử. Mean và std theo </w:t>
      </w:r>
      <w:r>
        <w:rPr>
          <w:rFonts w:ascii="Consolas" w:hAnsi="Consolas" w:eastAsia="Consolas"/>
          <w:color w:val="1E1E1E"/>
          <w:sz w:val="21"/>
        </w:rPr>
        <w:t>dim=0</w:t>
      </w:r>
      <w:r>
        <w:rPr>
          <w:rFonts w:ascii="Arial" w:hAnsi="Arial" w:eastAsia="Arial"/>
          <w:sz w:val="22"/>
        </w:rPr>
        <w:t xml:space="preserve"> trả về kết quả cho từng cột.</w:t>
      </w:r>
    </w:p>
    <w:p>
      <w:pPr>
        <w:pStyle w:val="ListBullet"/>
      </w:pPr>
      <w:r>
        <w:rPr>
          <w:rFonts w:ascii="Arial" w:hAnsi="Arial" w:eastAsia="Arial"/>
          <w:sz w:val="22"/>
        </w:rPr>
        <w:t xml:space="preserve">Với </w:t>
      </w:r>
      <w:r>
        <w:rPr>
          <w:rFonts w:ascii="Consolas" w:hAnsi="Consolas" w:eastAsia="Consolas"/>
          <w:color w:val="1E1E1E"/>
          <w:sz w:val="21"/>
        </w:rPr>
        <w:t>y = 2x² + 5x + 3</w:t>
      </w:r>
      <w:r>
        <w:rPr>
          <w:rFonts w:ascii="Arial" w:hAnsi="Arial" w:eastAsia="Arial"/>
          <w:sz w:val="22"/>
        </w:rPr>
        <w:t xml:space="preserve">, đạo hàm là </w:t>
      </w:r>
      <w:r>
        <w:rPr>
          <w:rFonts w:ascii="Consolas" w:hAnsi="Consolas" w:eastAsia="Consolas"/>
          <w:color w:val="1E1E1E"/>
          <w:sz w:val="21"/>
        </w:rPr>
        <w:t>dy/dx = 4x + 5</w:t>
      </w:r>
      <w:r>
        <w:rPr>
          <w:rFonts w:ascii="Arial" w:hAnsi="Arial" w:eastAsia="Arial"/>
          <w:sz w:val="22"/>
        </w:rPr>
        <w:t xml:space="preserve">; tại </w:t>
      </w:r>
      <w:r>
        <w:rPr>
          <w:rFonts w:ascii="Consolas" w:hAnsi="Consolas" w:eastAsia="Consolas"/>
          <w:color w:val="1E1E1E"/>
          <w:sz w:val="21"/>
        </w:rPr>
        <w:t>x = 2</w:t>
      </w:r>
      <w:r>
        <w:rPr>
          <w:rFonts w:ascii="Arial" w:hAnsi="Arial" w:eastAsia="Arial"/>
          <w:sz w:val="22"/>
        </w:rPr>
        <w:t xml:space="preserve">, gradient bằng </w:t>
      </w:r>
      <w:r>
        <w:rPr>
          <w:rFonts w:ascii="Consolas" w:hAnsi="Consolas" w:eastAsia="Consolas"/>
          <w:color w:val="1E1E1E"/>
          <w:sz w:val="21"/>
        </w:rPr>
        <w:t>13</w:t>
      </w:r>
      <w:r>
        <w:rPr>
          <w:rFonts w:ascii="Arial" w:hAnsi="Arial" w:eastAsia="Arial"/>
          <w:sz w:val="22"/>
        </w:rPr>
        <w:t>, trùng với autograd.</w:t>
      </w:r>
    </w:p>
    <w:p>
      <w:pPr>
        <w:pStyle w:val="ListBullet"/>
      </w:pPr>
      <w:r>
        <w:rPr>
          <w:rFonts w:ascii="Arial" w:hAnsi="Arial" w:eastAsia="Arial"/>
          <w:sz w:val="22"/>
        </w:rPr>
        <w:t xml:space="preserve">Mô hình NAdam học lại các hệ số gần </w:t>
      </w:r>
      <w:r>
        <w:rPr>
          <w:rFonts w:ascii="Consolas" w:hAnsi="Consolas" w:eastAsia="Consolas"/>
          <w:color w:val="1E1E1E"/>
          <w:sz w:val="21"/>
        </w:rPr>
        <w:t>[2, -3, 5]</w:t>
      </w:r>
      <w:r>
        <w:rPr>
          <w:rFonts w:ascii="Arial" w:hAnsi="Arial" w:eastAsia="Arial"/>
          <w:sz w:val="22"/>
        </w:rPr>
        <w:t>, đồng thời MSE giảm về gần 0.</w:t>
      </w:r>
    </w:p>
    <w:p>
      <w:pPr>
        <w:pStyle w:val="Heading2"/>
      </w:pPr>
      <w:r>
        <w:t>Kết luận</w:t>
      </w:r>
    </w:p>
    <w:p>
      <w:r>
        <w:rPr>
          <w:rFonts w:ascii="Arial" w:hAnsi="Arial" w:eastAsia="Arial"/>
          <w:sz w:val="22"/>
        </w:rPr>
        <w:t>Các bài chạy thành công trên CPU. Kết quả xác nhận các thao tác Tensor, thống kê theo chiều, autograd và tối ưu bằng NAdam hoạt động đúng với lý thuyết. Hai bài hồi quy khôi phục được hệ số gần giá trị dùng để sinh dữ liệu; bài hệ phương trình đạt sai số gần 0 và minh họa trường hợp hệ thiếu hạng có vô số nghiệm.</w:t>
      </w:r>
    </w:p>
    <w:p>
      <w:pPr>
        <w:pStyle w:val="Heading1"/>
      </w:pPr>
      <w:r>
        <w:t>Tài liệu tham khảo</w:t>
      </w:r>
    </w:p>
    <w:p>
      <w:pPr>
        <w:pStyle w:val="ListNumber"/>
      </w:pPr>
      <w:r>
        <w:rPr>
          <w:rFonts w:ascii="Arial" w:hAnsi="Arial" w:eastAsia="Arial"/>
          <w:sz w:val="22"/>
        </w:rPr>
        <w:t>DNTAI. Bài 1 Làm quen với PyTorch.</w:t>
      </w:r>
    </w:p>
    <w:p>
      <w:pPr>
        <w:pStyle w:val="ListNumber"/>
      </w:pPr>
      <w:r>
        <w:rPr>
          <w:rFonts w:ascii="Arial" w:hAnsi="Arial" w:eastAsia="Arial"/>
          <w:sz w:val="22"/>
        </w:rPr>
        <w:t>Adrian Tam. Deep Learning with PyTorch. Phần Background.</w:t>
      </w:r>
    </w:p>
    <w:p>
      <w:pPr>
        <w:pStyle w:val="ListNumber"/>
      </w:pPr>
      <w:r>
        <w:rPr>
          <w:rFonts w:ascii="Arial" w:hAnsi="Arial" w:eastAsia="Arial"/>
          <w:sz w:val="22"/>
        </w:rPr>
        <w:t>Adrian Tam. Deep Learning with PyTorch. Phụ lục thiết lập môi trường Python.</w:t>
      </w:r>
    </w:p>
    <w:sectPr w:rsidR="00FC693F" w:rsidRPr="0006063C" w:rsidSect="00034616">
      <w:footerReference w:type="default" r:id="rId9"/>
      <w:pgSz w:w="12240" w:h="15840"/>
      <w:pgMar w:top="1037" w:right="1037"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6464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Làm quen với PyTorch</dc:title>
  <dc:subject>Bài thực hành Deep Learning với PyTorch</dc:subject>
  <dc:creator>Châu Quốc Bảo</dc:creator>
  <cp:keywords/>
  <dc:description>generated by python-docx</dc:description>
  <cp:lastModifiedBy/>
  <cp:revision>1</cp:revision>
  <dcterms:created xsi:type="dcterms:W3CDTF">2013-12-23T23:15:00Z</dcterms:created>
  <dcterms:modified xsi:type="dcterms:W3CDTF">2013-12-23T23:15:00Z</dcterms:modified>
  <cp:category/>
</cp:coreProperties>
</file>